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line="259" w:lineRule="auto" w:after="80"/>
        <w:jc w:val="center"/>
      </w:pPr>
      <w:r>
        <w:rPr>
          <w:rFonts w:ascii="Arial" w:hAnsi="Arial" w:eastAsia="Arial"/>
          <w:b/>
          <w:color w:val="1F4E79"/>
          <w:sz w:val="32"/>
        </w:rPr>
        <w:t>TÀI LIỆU YÊU CẦU</w:t>
      </w:r>
    </w:p>
    <w:p>
      <w:pPr>
        <w:spacing w:line="259" w:lineRule="auto" w:after="80"/>
        <w:jc w:val="center"/>
      </w:pPr>
      <w:r>
        <w:rPr>
          <w:rFonts w:ascii="Arial" w:hAnsi="Arial" w:eastAsia="Arial"/>
          <w:b/>
          <w:color w:val="17365D"/>
          <w:sz w:val="48"/>
        </w:rPr>
        <w:t>CỔNG HELP / KNOWLEDGE PORTAL</w:t>
      </w:r>
    </w:p>
    <w:p>
      <w:pPr>
        <w:spacing w:line="259" w:lineRule="auto" w:after="80"/>
        <w:jc w:val="center"/>
      </w:pPr>
      <w:r>
        <w:rPr>
          <w:rFonts w:ascii="Arial" w:hAnsi="Arial" w:eastAsia="Arial"/>
          <w:b/>
          <w:color w:val="2F5597"/>
          <w:sz w:val="28"/>
        </w:rPr>
        <w:t>Hệ thống phần mềm quản trị đại học</w:t>
      </w:r>
    </w:p>
    <w:p>
      <w:pPr>
        <w:spacing w:line="259" w:lineRule="auto" w:after="80"/>
      </w:pPr>
    </w:p>
    <w:tbl>
      <w:tblPr>
        <w:tblStyle w:val="TableGrid"/>
        <w:tblW w:type="auto" w:w="0"/>
        <w:jc w:val="center"/>
        <w:tblLook w:firstColumn="1" w:firstRow="1" w:lastColumn="0" w:lastRow="0" w:noHBand="0" w:noVBand="1" w:val="04A0"/>
      </w:tblPr>
      <w:tblGrid>
        <w:gridCol w:w="5043"/>
        <w:gridCol w:w="5043"/>
      </w:tblGrid>
      <w:tr>
        <w:tc>
          <w:tcPr>
            <w:tcW w:type="dxa" w:w="5043"/>
            <w:shd w:fill="EAF2F8"/>
            <w:tcMar>
              <w:top w:w="90" w:type="dxa"/>
              <w:start w:w="100" w:type="dxa"/>
              <w:bottom w:w="90" w:type="dxa"/>
              <w:end w:w="100" w:type="dxa"/>
            </w:tcMar>
          </w:tcPr>
          <w:p>
            <w:pPr>
              <w:spacing w:after="20" w:line="240" w:lineRule="auto"/>
            </w:pPr>
            <w:r>
              <w:rPr>
                <w:rFonts w:ascii="Arial" w:hAnsi="Arial" w:eastAsia="Arial"/>
                <w:b/>
                <w:sz w:val="20"/>
              </w:rPr>
              <w:t>Loại tài liệu</w:t>
            </w:r>
          </w:p>
        </w:tc>
        <w:tc>
          <w:tcPr>
            <w:tcW w:type="dxa" w:w="5043"/>
            <w:tcMar>
              <w:top w:w="90" w:type="dxa"/>
              <w:start w:w="100" w:type="dxa"/>
              <w:bottom w:w="90" w:type="dxa"/>
              <w:end w:w="100" w:type="dxa"/>
            </w:tcMar>
          </w:tcPr>
          <w:p>
            <w:pPr>
              <w:spacing w:after="20" w:line="240" w:lineRule="auto"/>
            </w:pPr>
            <w:r>
              <w:rPr>
                <w:rFonts w:ascii="Arial" w:hAnsi="Arial" w:eastAsia="Arial"/>
                <w:sz w:val="20"/>
              </w:rPr>
              <w:t>Đặc tả yêu cầu nghiệp vụ và chức năng</w:t>
            </w:r>
          </w:p>
        </w:tc>
      </w:tr>
      <w:tr>
        <w:tc>
          <w:tcPr>
            <w:tcW w:type="dxa" w:w="5043"/>
            <w:shd w:fill="EAF2F8"/>
            <w:tcMar>
              <w:top w:w="90" w:type="dxa"/>
              <w:start w:w="100" w:type="dxa"/>
              <w:bottom w:w="90" w:type="dxa"/>
              <w:end w:w="100" w:type="dxa"/>
            </w:tcMar>
          </w:tcPr>
          <w:p>
            <w:pPr>
              <w:spacing w:after="20" w:line="240" w:lineRule="auto"/>
            </w:pPr>
            <w:r>
              <w:rPr>
                <w:rFonts w:ascii="Arial" w:hAnsi="Arial" w:eastAsia="Arial"/>
                <w:b/>
                <w:sz w:val="20"/>
              </w:rPr>
              <w:t>Phiên bản tài liệu</w:t>
            </w:r>
          </w:p>
        </w:tc>
        <w:tc>
          <w:tcPr>
            <w:tcW w:type="dxa" w:w="5043"/>
            <w:tcMar>
              <w:top w:w="90" w:type="dxa"/>
              <w:start w:w="100" w:type="dxa"/>
              <w:bottom w:w="90" w:type="dxa"/>
              <w:end w:w="100" w:type="dxa"/>
            </w:tcMar>
          </w:tcPr>
          <w:p>
            <w:pPr>
              <w:spacing w:after="20" w:line="240" w:lineRule="auto"/>
            </w:pPr>
            <w:r>
              <w:rPr>
                <w:rFonts w:ascii="Arial" w:hAnsi="Arial" w:eastAsia="Arial"/>
                <w:sz w:val="20"/>
              </w:rPr>
              <w:t>1.0</w:t>
            </w:r>
          </w:p>
        </w:tc>
      </w:tr>
      <w:tr>
        <w:tc>
          <w:tcPr>
            <w:tcW w:type="dxa" w:w="5043"/>
            <w:shd w:fill="EAF2F8"/>
            <w:tcMar>
              <w:top w:w="90" w:type="dxa"/>
              <w:start w:w="100" w:type="dxa"/>
              <w:bottom w:w="90" w:type="dxa"/>
              <w:end w:w="100" w:type="dxa"/>
            </w:tcMar>
          </w:tcPr>
          <w:p>
            <w:pPr>
              <w:spacing w:after="20" w:line="240" w:lineRule="auto"/>
            </w:pPr>
            <w:r>
              <w:rPr>
                <w:rFonts w:ascii="Arial" w:hAnsi="Arial" w:eastAsia="Arial"/>
                <w:b/>
                <w:sz w:val="20"/>
              </w:rPr>
              <w:t>Trạng thái</w:t>
            </w:r>
          </w:p>
        </w:tc>
        <w:tc>
          <w:tcPr>
            <w:tcW w:type="dxa" w:w="5043"/>
            <w:tcMar>
              <w:top w:w="90" w:type="dxa"/>
              <w:start w:w="100" w:type="dxa"/>
              <w:bottom w:w="90" w:type="dxa"/>
              <w:end w:w="100" w:type="dxa"/>
            </w:tcMar>
          </w:tcPr>
          <w:p>
            <w:pPr>
              <w:spacing w:after="20" w:line="240" w:lineRule="auto"/>
            </w:pPr>
            <w:r>
              <w:rPr>
                <w:rFonts w:ascii="Arial" w:hAnsi="Arial" w:eastAsia="Arial"/>
                <w:sz w:val="20"/>
              </w:rPr>
              <w:t>Dự thảo yêu cầu</w:t>
            </w:r>
          </w:p>
        </w:tc>
      </w:tr>
      <w:tr>
        <w:tc>
          <w:tcPr>
            <w:tcW w:type="dxa" w:w="5043"/>
            <w:shd w:fill="EAF2F8"/>
            <w:tcMar>
              <w:top w:w="90" w:type="dxa"/>
              <w:start w:w="100" w:type="dxa"/>
              <w:bottom w:w="90" w:type="dxa"/>
              <w:end w:w="100" w:type="dxa"/>
            </w:tcMar>
          </w:tcPr>
          <w:p>
            <w:pPr>
              <w:spacing w:after="20" w:line="240" w:lineRule="auto"/>
            </w:pPr>
            <w:r>
              <w:rPr>
                <w:rFonts w:ascii="Arial" w:hAnsi="Arial" w:eastAsia="Arial"/>
                <w:b/>
                <w:sz w:val="20"/>
              </w:rPr>
              <w:t>Phạm vi</w:t>
            </w:r>
          </w:p>
        </w:tc>
        <w:tc>
          <w:tcPr>
            <w:tcW w:type="dxa" w:w="5043"/>
            <w:tcMar>
              <w:top w:w="90" w:type="dxa"/>
              <w:start w:w="100" w:type="dxa"/>
              <w:bottom w:w="90" w:type="dxa"/>
              <w:end w:w="100" w:type="dxa"/>
            </w:tcMar>
          </w:tcPr>
          <w:p>
            <w:pPr>
              <w:spacing w:after="20" w:line="240" w:lineRule="auto"/>
            </w:pPr>
            <w:r>
              <w:rPr>
                <w:rFonts w:ascii="Arial" w:hAnsi="Arial" w:eastAsia="Arial"/>
                <w:sz w:val="20"/>
              </w:rPr>
              <w:t>Cổng Help dùng chung cho các ứng dụng/module</w:t>
            </w:r>
          </w:p>
        </w:tc>
      </w:tr>
      <w:tr>
        <w:tc>
          <w:tcPr>
            <w:tcW w:type="dxa" w:w="5043"/>
            <w:shd w:fill="EAF2F8"/>
            <w:tcMar>
              <w:top w:w="90" w:type="dxa"/>
              <w:start w:w="100" w:type="dxa"/>
              <w:bottom w:w="90" w:type="dxa"/>
              <w:end w:w="100" w:type="dxa"/>
            </w:tcMar>
          </w:tcPr>
          <w:p>
            <w:pPr>
              <w:spacing w:after="20" w:line="240" w:lineRule="auto"/>
            </w:pPr>
            <w:r>
              <w:rPr>
                <w:rFonts w:ascii="Arial" w:hAnsi="Arial" w:eastAsia="Arial"/>
                <w:b/>
                <w:sz w:val="20"/>
              </w:rPr>
              <w:t>Ngày lập</w:t>
            </w:r>
          </w:p>
        </w:tc>
        <w:tc>
          <w:tcPr>
            <w:tcW w:type="dxa" w:w="5043"/>
            <w:tcMar>
              <w:top w:w="90" w:type="dxa"/>
              <w:start w:w="100" w:type="dxa"/>
              <w:bottom w:w="90" w:type="dxa"/>
              <w:end w:w="100" w:type="dxa"/>
            </w:tcMar>
          </w:tcPr>
          <w:p>
            <w:pPr>
              <w:spacing w:after="20" w:line="240" w:lineRule="auto"/>
            </w:pPr>
            <w:r>
              <w:rPr>
                <w:rFonts w:ascii="Arial" w:hAnsi="Arial" w:eastAsia="Arial"/>
                <w:sz w:val="20"/>
              </w:rPr>
              <w:t>26/09/2026</w:t>
            </w:r>
          </w:p>
        </w:tc>
      </w:tr>
    </w:tbl>
    <w:p>
      <w:pPr>
        <w:spacing w:line="259" w:lineRule="auto" w:after="80"/>
      </w:pPr>
      <w:r>
        <w:br w:type="page"/>
      </w:r>
    </w:p>
    <w:p>
      <w:pPr>
        <w:pStyle w:val="Heading1"/>
        <w:spacing w:line="259" w:lineRule="auto" w:before="160" w:after="80"/>
      </w:pPr>
      <w:r>
        <w:t>1. Mục tiêu và phạm vi</w:t>
      </w:r>
    </w:p>
    <w:p>
      <w:pPr>
        <w:spacing w:line="259" w:lineRule="auto" w:after="80"/>
      </w:pPr>
      <w:r>
        <w:rPr>
          <w:rFonts w:ascii="Arial" w:hAnsi="Arial" w:eastAsia="Arial"/>
          <w:b/>
        </w:rPr>
        <w:t xml:space="preserve">Cổng Help </w:t>
      </w:r>
      <w:r>
        <w:rPr>
          <w:rFonts w:ascii="Arial" w:hAnsi="Arial" w:eastAsia="Arial"/>
        </w:rPr>
        <w:t>là hệ thống quản trị tri thức và hướng dẫn sử dụng tập trung, cho phép quản lý nhiều phiên bản Help tương ứng với các phiên bản phần mềm; soạn thảo, phê duyệt, xuất bản và cập nhật nội dung; tích hợp Help theo ngữ cảnh từ từng chức năng của ứng dụng; phân quyền tra cứu theo module; đồng thời tái sử dụng nội dung để sinh các bộ tài liệu Word/PDF như Hướng dẫn sử dụng, tài liệu nghiệp vụ, sơ đồ quy trình và tài liệu theo module.</w:t>
      </w:r>
    </w:p>
    <w:p>
      <w:pPr>
        <w:pStyle w:val="ListBullet"/>
        <w:spacing w:after="40" w:line="259" w:lineRule="auto"/>
      </w:pPr>
      <w:r>
        <w:rPr>
          <w:rFonts w:ascii="Arial" w:hAnsi="Arial" w:eastAsia="Arial"/>
          <w:sz w:val="21"/>
        </w:rPr>
        <w:t>Không phụ thuộc vào một ứng dụng duy nhất; có thể phục vụ nhiều hệ thống/phân hệ khác nhau.</w:t>
      </w:r>
    </w:p>
    <w:p>
      <w:pPr>
        <w:pStyle w:val="ListBullet"/>
        <w:spacing w:after="40" w:line="259" w:lineRule="auto"/>
      </w:pPr>
      <w:r>
        <w:rPr>
          <w:rFonts w:ascii="Arial" w:hAnsi="Arial" w:eastAsia="Arial"/>
          <w:sz w:val="21"/>
        </w:rPr>
        <w:t>Một nội dung Help có thể tồn tại ở nhiều phiên bản, trạng thái và phạm vi công bố khác nhau.</w:t>
      </w:r>
    </w:p>
    <w:p>
      <w:pPr>
        <w:pStyle w:val="ListBullet"/>
        <w:spacing w:after="40" w:line="259" w:lineRule="auto"/>
      </w:pPr>
      <w:r>
        <w:rPr>
          <w:rFonts w:ascii="Arial" w:hAnsi="Arial" w:eastAsia="Arial"/>
          <w:sz w:val="21"/>
        </w:rPr>
        <w:t>Người dùng từ màn hình chức năng có thể mở đúng Help của chức năng đó mà không phải tìm thủ công.</w:t>
      </w:r>
    </w:p>
    <w:p>
      <w:pPr>
        <w:pStyle w:val="ListBullet"/>
        <w:spacing w:after="40" w:line="259" w:lineRule="auto"/>
      </w:pPr>
      <w:r>
        <w:rPr>
          <w:rFonts w:ascii="Arial" w:hAnsi="Arial" w:eastAsia="Arial"/>
          <w:sz w:val="21"/>
        </w:rPr>
        <w:t>Nội dung trên Cổng Help là nguồn dữ liệu chuẩn để sinh tài liệu hướng dẫn, hạn chế duy trì song song nhiều tài liệu rời rạc.</w:t>
      </w:r>
    </w:p>
    <w:p>
      <w:pPr>
        <w:pStyle w:val="Heading1"/>
        <w:spacing w:line="259" w:lineRule="auto" w:before="160" w:after="80"/>
      </w:pPr>
      <w:r>
        <w:t>2. Nguyên tắc thiết kế</w:t>
      </w:r>
    </w:p>
    <w:tbl>
      <w:tblPr>
        <w:tblStyle w:val="TableGrid"/>
        <w:tblW w:type="auto" w:w="0"/>
        <w:jc w:val="center"/>
        <w:tblLook w:firstColumn="1" w:firstRow="1" w:lastColumn="0" w:lastRow="0" w:noHBand="0" w:noVBand="1" w:val="04A0"/>
      </w:tblPr>
      <w:tblGrid>
        <w:gridCol w:w="5043"/>
        <w:gridCol w:w="5043"/>
      </w:tblGrid>
      <w:tr>
        <w:tc>
          <w:tcPr>
            <w:tcW w:type="dxa" w:w="5043"/>
            <w:shd w:fill="D9EAF7"/>
            <w:tcMar>
              <w:top w:w="90" w:type="dxa"/>
              <w:start w:w="100" w:type="dxa"/>
              <w:bottom w:w="90" w:type="dxa"/>
              <w:end w:w="100" w:type="dxa"/>
            </w:tcMar>
          </w:tcPr>
          <w:p>
            <w:pPr>
              <w:spacing w:after="20" w:line="240" w:lineRule="auto"/>
            </w:pPr>
            <w:r>
              <w:t>Nguyên tắc</w:t>
            </w:r>
          </w:p>
        </w:tc>
        <w:tc>
          <w:tcPr>
            <w:tcW w:type="dxa" w:w="5043"/>
            <w:shd w:fill="D9EAF7"/>
            <w:tcMar>
              <w:top w:w="90" w:type="dxa"/>
              <w:start w:w="100" w:type="dxa"/>
              <w:bottom w:w="90" w:type="dxa"/>
              <w:end w:w="100" w:type="dxa"/>
            </w:tcMar>
          </w:tcPr>
          <w:p>
            <w:pPr>
              <w:spacing w:after="20" w:line="240" w:lineRule="auto"/>
            </w:pPr>
            <w:r>
              <w:t>Mô tả</w:t>
            </w:r>
          </w:p>
        </w:tc>
      </w:tr>
      <w:tr>
        <w:tc>
          <w:tcPr>
            <w:tcW w:type="dxa" w:w="5043"/>
            <w:tcMar>
              <w:top w:w="90" w:type="dxa"/>
              <w:start w:w="100" w:type="dxa"/>
              <w:bottom w:w="90" w:type="dxa"/>
              <w:end w:w="100" w:type="dxa"/>
            </w:tcMar>
          </w:tcPr>
          <w:p>
            <w:pPr>
              <w:spacing w:after="20" w:line="240" w:lineRule="auto"/>
            </w:pPr>
            <w:r>
              <w:rPr>
                <w:rFonts w:ascii="Arial" w:hAnsi="Arial" w:eastAsia="Arial"/>
                <w:sz w:val="19"/>
              </w:rPr>
              <w:t>Một nguồn nội dung - nhiều đầu ra</w:t>
            </w:r>
          </w:p>
        </w:tc>
        <w:tc>
          <w:tcPr>
            <w:tcW w:type="dxa" w:w="5043"/>
            <w:tcMar>
              <w:top w:w="90" w:type="dxa"/>
              <w:start w:w="100" w:type="dxa"/>
              <w:bottom w:w="90" w:type="dxa"/>
              <w:end w:w="100" w:type="dxa"/>
            </w:tcMar>
          </w:tcPr>
          <w:p>
            <w:pPr>
              <w:spacing w:after="20" w:line="240" w:lineRule="auto"/>
            </w:pPr>
            <w:r>
              <w:rPr>
                <w:rFonts w:ascii="Arial" w:hAnsi="Arial" w:eastAsia="Arial"/>
                <w:sz w:val="19"/>
              </w:rPr>
              <w:t>Nội dung Help được quản lý tập trung và có thể hiển thị trên web, mở từ ứng dụng, xuất Word/PDF hoặc ghép thành tài liệu theo module.</w:t>
            </w:r>
          </w:p>
        </w:tc>
      </w:tr>
      <w:tr>
        <w:tc>
          <w:tcPr>
            <w:tcW w:type="dxa" w:w="5043"/>
            <w:tcMar>
              <w:top w:w="90" w:type="dxa"/>
              <w:start w:w="100" w:type="dxa"/>
              <w:bottom w:w="90" w:type="dxa"/>
              <w:end w:w="100" w:type="dxa"/>
            </w:tcMar>
          </w:tcPr>
          <w:p>
            <w:pPr>
              <w:spacing w:after="20" w:line="240" w:lineRule="auto"/>
            </w:pPr>
            <w:r>
              <w:rPr>
                <w:rFonts w:ascii="Arial" w:hAnsi="Arial" w:eastAsia="Arial"/>
                <w:sz w:val="19"/>
              </w:rPr>
              <w:t>Help theo ngữ cảnh</w:t>
            </w:r>
          </w:p>
        </w:tc>
        <w:tc>
          <w:tcPr>
            <w:tcW w:type="dxa" w:w="5043"/>
            <w:tcMar>
              <w:top w:w="90" w:type="dxa"/>
              <w:start w:w="100" w:type="dxa"/>
              <w:bottom w:w="90" w:type="dxa"/>
              <w:end w:w="100" w:type="dxa"/>
            </w:tcMar>
          </w:tcPr>
          <w:p>
            <w:pPr>
              <w:spacing w:after="20" w:line="240" w:lineRule="auto"/>
            </w:pPr>
            <w:r>
              <w:rPr>
                <w:rFonts w:ascii="Arial" w:hAnsi="Arial" w:eastAsia="Arial"/>
                <w:sz w:val="19"/>
              </w:rPr>
              <w:t>Ứng dụng truyền mã hệ thống/module/chức năng và phiên bản; Cổng Help tự định tuyến đến đúng nội dung.</w:t>
            </w:r>
          </w:p>
        </w:tc>
      </w:tr>
      <w:tr>
        <w:tc>
          <w:tcPr>
            <w:tcW w:type="dxa" w:w="5043"/>
            <w:tcMar>
              <w:top w:w="90" w:type="dxa"/>
              <w:start w:w="100" w:type="dxa"/>
              <w:bottom w:w="90" w:type="dxa"/>
              <w:end w:w="100" w:type="dxa"/>
            </w:tcMar>
          </w:tcPr>
          <w:p>
            <w:pPr>
              <w:spacing w:after="20" w:line="240" w:lineRule="auto"/>
            </w:pPr>
            <w:r>
              <w:rPr>
                <w:rFonts w:ascii="Arial" w:hAnsi="Arial" w:eastAsia="Arial"/>
                <w:sz w:val="19"/>
              </w:rPr>
              <w:t>Quản lý theo phiên bản</w:t>
            </w:r>
          </w:p>
        </w:tc>
        <w:tc>
          <w:tcPr>
            <w:tcW w:type="dxa" w:w="5043"/>
            <w:tcMar>
              <w:top w:w="90" w:type="dxa"/>
              <w:start w:w="100" w:type="dxa"/>
              <w:bottom w:w="90" w:type="dxa"/>
              <w:end w:w="100" w:type="dxa"/>
            </w:tcMar>
          </w:tcPr>
          <w:p>
            <w:pPr>
              <w:spacing w:after="20" w:line="240" w:lineRule="auto"/>
            </w:pPr>
            <w:r>
              <w:rPr>
                <w:rFonts w:ascii="Arial" w:hAnsi="Arial" w:eastAsia="Arial"/>
                <w:sz w:val="19"/>
              </w:rPr>
              <w:t>Không ghi đè lịch sử. Nội dung đã công bố của phiên bản cũ phải được bảo toàn và có thể tra cứu khi cần.</w:t>
            </w:r>
          </w:p>
        </w:tc>
      </w:tr>
      <w:tr>
        <w:tc>
          <w:tcPr>
            <w:tcW w:type="dxa" w:w="5043"/>
            <w:tcMar>
              <w:top w:w="90" w:type="dxa"/>
              <w:start w:w="100" w:type="dxa"/>
              <w:bottom w:w="90" w:type="dxa"/>
              <w:end w:w="100" w:type="dxa"/>
            </w:tcMar>
          </w:tcPr>
          <w:p>
            <w:pPr>
              <w:spacing w:after="20" w:line="240" w:lineRule="auto"/>
            </w:pPr>
            <w:r>
              <w:rPr>
                <w:rFonts w:ascii="Arial" w:hAnsi="Arial" w:eastAsia="Arial"/>
                <w:sz w:val="19"/>
              </w:rPr>
              <w:t>Phân quyền theo phạm vi</w:t>
            </w:r>
          </w:p>
        </w:tc>
        <w:tc>
          <w:tcPr>
            <w:tcW w:type="dxa" w:w="5043"/>
            <w:tcMar>
              <w:top w:w="90" w:type="dxa"/>
              <w:start w:w="100" w:type="dxa"/>
              <w:bottom w:w="90" w:type="dxa"/>
              <w:end w:w="100" w:type="dxa"/>
            </w:tcMar>
          </w:tcPr>
          <w:p>
            <w:pPr>
              <w:spacing w:after="20" w:line="240" w:lineRule="auto"/>
            </w:pPr>
            <w:r>
              <w:rPr>
                <w:rFonts w:ascii="Arial" w:hAnsi="Arial" w:eastAsia="Arial"/>
                <w:sz w:val="19"/>
              </w:rPr>
              <w:t>Quyền soạn thảo, duyệt, xuất bản và tra cứu có thể giới hạn theo hệ thống, module, phiên bản và vai trò.</w:t>
            </w:r>
          </w:p>
        </w:tc>
      </w:tr>
      <w:tr>
        <w:tc>
          <w:tcPr>
            <w:tcW w:type="dxa" w:w="5043"/>
            <w:tcMar>
              <w:top w:w="90" w:type="dxa"/>
              <w:start w:w="100" w:type="dxa"/>
              <w:bottom w:w="90" w:type="dxa"/>
              <w:end w:w="100" w:type="dxa"/>
            </w:tcMar>
          </w:tcPr>
          <w:p>
            <w:pPr>
              <w:spacing w:after="20" w:line="240" w:lineRule="auto"/>
            </w:pPr>
            <w:r>
              <w:rPr>
                <w:rFonts w:ascii="Arial" w:hAnsi="Arial" w:eastAsia="Arial"/>
                <w:sz w:val="19"/>
              </w:rPr>
              <w:t>Có quy trình kiểm soát nội dung</w:t>
            </w:r>
          </w:p>
        </w:tc>
        <w:tc>
          <w:tcPr>
            <w:tcW w:type="dxa" w:w="5043"/>
            <w:tcMar>
              <w:top w:w="90" w:type="dxa"/>
              <w:start w:w="100" w:type="dxa"/>
              <w:bottom w:w="90" w:type="dxa"/>
              <w:end w:w="100" w:type="dxa"/>
            </w:tcMar>
          </w:tcPr>
          <w:p>
            <w:pPr>
              <w:spacing w:after="20" w:line="240" w:lineRule="auto"/>
            </w:pPr>
            <w:r>
              <w:rPr>
                <w:rFonts w:ascii="Arial" w:hAnsi="Arial" w:eastAsia="Arial"/>
                <w:sz w:val="19"/>
              </w:rPr>
              <w:t>Nội dung phải có trạng thái, người chịu trách nhiệm, lịch sử thay đổi, khả năng so sánh và khôi phục phiên bản.</w:t>
            </w:r>
          </w:p>
        </w:tc>
      </w:tr>
      <w:tr>
        <w:tc>
          <w:tcPr>
            <w:tcW w:type="dxa" w:w="5043"/>
            <w:tcMar>
              <w:top w:w="90" w:type="dxa"/>
              <w:start w:w="100" w:type="dxa"/>
              <w:bottom w:w="90" w:type="dxa"/>
              <w:end w:w="100" w:type="dxa"/>
            </w:tcMar>
          </w:tcPr>
          <w:p>
            <w:pPr>
              <w:spacing w:after="20" w:line="240" w:lineRule="auto"/>
            </w:pPr>
            <w:r>
              <w:rPr>
                <w:rFonts w:ascii="Arial" w:hAnsi="Arial" w:eastAsia="Arial"/>
                <w:sz w:val="19"/>
              </w:rPr>
              <w:t>Tích hợp mở</w:t>
            </w:r>
          </w:p>
        </w:tc>
        <w:tc>
          <w:tcPr>
            <w:tcW w:type="dxa" w:w="5043"/>
            <w:tcMar>
              <w:top w:w="90" w:type="dxa"/>
              <w:start w:w="100" w:type="dxa"/>
              <w:bottom w:w="90" w:type="dxa"/>
              <w:end w:w="100" w:type="dxa"/>
            </w:tcMar>
          </w:tcPr>
          <w:p>
            <w:pPr>
              <w:spacing w:after="20" w:line="240" w:lineRule="auto"/>
            </w:pPr>
            <w:r>
              <w:rPr>
                <w:rFonts w:ascii="Arial" w:hAnsi="Arial" w:eastAsia="Arial"/>
                <w:sz w:val="19"/>
              </w:rPr>
              <w:t>Có API/deep-link chuẩn để các ứng dụng Web/Desktop/Mobile có thể gọi Help thống nhất.</w:t>
            </w:r>
          </w:p>
        </w:tc>
      </w:tr>
    </w:tbl>
    <w:p>
      <w:pPr>
        <w:spacing w:line="259" w:lineRule="auto" w:after="80"/>
      </w:pPr>
    </w:p>
    <w:p>
      <w:pPr>
        <w:pStyle w:val="Heading1"/>
        <w:spacing w:line="259" w:lineRule="auto" w:before="160" w:after="80"/>
      </w:pPr>
      <w:r>
        <w:t>3. Đối tượng sử dụng và vai trò</w:t>
      </w:r>
    </w:p>
    <w:p>
      <w:pPr>
        <w:spacing w:line="259" w:lineRule="auto" w:after="80"/>
      </w:pPr>
      <w:r>
        <w:rPr>
          <w:rFonts w:ascii="Arial" w:hAnsi="Arial" w:eastAsia="Arial"/>
          <w:b/>
        </w:rPr>
        <w:t xml:space="preserve">Quản trị hệ thống Help: </w:t>
      </w:r>
      <w:r>
        <w:rPr>
          <w:rFonts w:ascii="Arial" w:hAnsi="Arial" w:eastAsia="Arial"/>
        </w:rPr>
        <w:t>Quản lý hệ thống, phiên bản, module, danh mục, phân quyền, cấu hình tích hợp, mẫu xuất tài liệu.</w:t>
      </w:r>
    </w:p>
    <w:p>
      <w:pPr>
        <w:spacing w:line="259" w:lineRule="auto" w:after="80"/>
      </w:pPr>
      <w:r>
        <w:rPr>
          <w:rFonts w:ascii="Arial" w:hAnsi="Arial" w:eastAsia="Arial"/>
          <w:b/>
        </w:rPr>
        <w:t xml:space="preserve">Biên tập viên: </w:t>
      </w:r>
      <w:r>
        <w:rPr>
          <w:rFonts w:ascii="Arial" w:hAnsi="Arial" w:eastAsia="Arial"/>
        </w:rPr>
        <w:t>Tạo mới, sửa nội dung, đính kèm hình/video/tệp, liên kết chức năng, đề nghị duyệt.</w:t>
      </w:r>
    </w:p>
    <w:p>
      <w:pPr>
        <w:spacing w:line="259" w:lineRule="auto" w:after="80"/>
      </w:pPr>
      <w:r>
        <w:rPr>
          <w:rFonts w:ascii="Arial" w:hAnsi="Arial" w:eastAsia="Arial"/>
          <w:b/>
        </w:rPr>
        <w:t xml:space="preserve">Người duyệt/Chủ module: </w:t>
      </w:r>
      <w:r>
        <w:rPr>
          <w:rFonts w:ascii="Arial" w:hAnsi="Arial" w:eastAsia="Arial"/>
        </w:rPr>
        <w:t>Rà soát nội dung, yêu cầu chỉnh sửa, duyệt hoặc từ chối, công bố theo phạm vi được giao.</w:t>
      </w:r>
    </w:p>
    <w:p>
      <w:pPr>
        <w:spacing w:line="259" w:lineRule="auto" w:after="80"/>
      </w:pPr>
      <w:r>
        <w:rPr>
          <w:rFonts w:ascii="Arial" w:hAnsi="Arial" w:eastAsia="Arial"/>
          <w:b/>
        </w:rPr>
        <w:t xml:space="preserve">Người dùng cuối: </w:t>
      </w:r>
      <w:r>
        <w:rPr>
          <w:rFonts w:ascii="Arial" w:hAnsi="Arial" w:eastAsia="Arial"/>
        </w:rPr>
        <w:t>Tra cứu Help được phép xem; mở Help theo ngữ cảnh từ ứng dụng; gửi phản hồi về nội dung.</w:t>
      </w:r>
    </w:p>
    <w:p>
      <w:pPr>
        <w:spacing w:line="259" w:lineRule="auto" w:after="80"/>
      </w:pPr>
      <w:r>
        <w:rPr>
          <w:rFonts w:ascii="Arial" w:hAnsi="Arial" w:eastAsia="Arial"/>
          <w:b/>
        </w:rPr>
        <w:t xml:space="preserve">Đầu mối nghiệp vụ: </w:t>
      </w:r>
      <w:r>
        <w:rPr>
          <w:rFonts w:ascii="Arial" w:hAnsi="Arial" w:eastAsia="Arial"/>
        </w:rPr>
        <w:t>Quản lý sơ đồ/quy trình nghiệp vụ, nội dung mô tả nghiệp vụ và xác nhận tính đúng của tài liệu.</w:t>
      </w:r>
    </w:p>
    <w:p>
      <w:pPr>
        <w:spacing w:line="259" w:lineRule="auto" w:after="80"/>
      </w:pPr>
      <w:r>
        <w:rPr>
          <w:rFonts w:ascii="Arial" w:hAnsi="Arial" w:eastAsia="Arial"/>
          <w:b/>
        </w:rPr>
        <w:t xml:space="preserve">Tích hợp ứng dụng: </w:t>
      </w:r>
      <w:r>
        <w:rPr>
          <w:rFonts w:ascii="Arial" w:hAnsi="Arial" w:eastAsia="Arial"/>
        </w:rPr>
        <w:t>Tài khoản dịch vụ/API client dùng để truy vấn Help theo Function ID và phiên bản ứng dụng.</w:t>
      </w:r>
    </w:p>
    <w:p>
      <w:pPr>
        <w:pStyle w:val="Heading1"/>
        <w:spacing w:line="259" w:lineRule="auto" w:before="160" w:after="80"/>
      </w:pPr>
      <w:r>
        <w:t>4. Yêu cầu chức năng</w:t>
      </w:r>
    </w:p>
    <w:tbl>
      <w:tblPr>
        <w:tblStyle w:val="TableGrid"/>
        <w:tblW w:type="auto" w:w="0"/>
        <w:jc w:val="center"/>
        <w:tblLook w:firstColumn="1" w:firstRow="1" w:lastColumn="0" w:lastRow="0" w:noHBand="0" w:noVBand="1" w:val="04A0"/>
      </w:tblPr>
      <w:tblGrid>
        <w:gridCol w:w="2017"/>
        <w:gridCol w:w="2017"/>
        <w:gridCol w:w="2017"/>
        <w:gridCol w:w="2017"/>
        <w:gridCol w:w="2017"/>
      </w:tblGrid>
      <w:tr>
        <w:trPr>
          <w:tblHeader w:val="true"/>
        </w:trPr>
        <w:tc>
          <w:tcPr>
            <w:tcW w:type="dxa" w:w="2017"/>
            <w:shd w:fill="D9EAF7"/>
            <w:vAlign w:val="center"/>
            <w:tcMar>
              <w:top w:w="90" w:type="dxa"/>
              <w:start w:w="100" w:type="dxa"/>
              <w:bottom w:w="90" w:type="dxa"/>
              <w:end w:w="100" w:type="dxa"/>
            </w:tcMar>
          </w:tcPr>
          <w:p>
            <w:pPr>
              <w:spacing w:after="20" w:line="240" w:lineRule="auto"/>
            </w:pPr>
            <w:r>
              <w:rPr>
                <w:rFonts w:ascii="Arial" w:hAnsi="Arial" w:eastAsia="Arial"/>
                <w:b/>
                <w:sz w:val="18"/>
              </w:rPr>
              <w:t>Mã</w:t>
            </w:r>
          </w:p>
        </w:tc>
        <w:tc>
          <w:tcPr>
            <w:tcW w:type="dxa" w:w="2017"/>
            <w:shd w:fill="D9EAF7"/>
            <w:vAlign w:val="center"/>
            <w:tcMar>
              <w:top w:w="90" w:type="dxa"/>
              <w:start w:w="100" w:type="dxa"/>
              <w:bottom w:w="90" w:type="dxa"/>
              <w:end w:w="100" w:type="dxa"/>
            </w:tcMar>
          </w:tcPr>
          <w:p>
            <w:pPr>
              <w:spacing w:after="20" w:line="240" w:lineRule="auto"/>
            </w:pPr>
            <w:r>
              <w:rPr>
                <w:rFonts w:ascii="Arial" w:hAnsi="Arial" w:eastAsia="Arial"/>
                <w:b/>
                <w:sz w:val="18"/>
              </w:rPr>
              <w:t>Nhóm</w:t>
            </w:r>
          </w:p>
        </w:tc>
        <w:tc>
          <w:tcPr>
            <w:tcW w:type="dxa" w:w="2017"/>
            <w:shd w:fill="D9EAF7"/>
            <w:vAlign w:val="center"/>
            <w:tcMar>
              <w:top w:w="90" w:type="dxa"/>
              <w:start w:w="100" w:type="dxa"/>
              <w:bottom w:w="90" w:type="dxa"/>
              <w:end w:w="100" w:type="dxa"/>
            </w:tcMar>
          </w:tcPr>
          <w:p>
            <w:pPr>
              <w:spacing w:after="20" w:line="240" w:lineRule="auto"/>
            </w:pPr>
            <w:r>
              <w:rPr>
                <w:rFonts w:ascii="Arial" w:hAnsi="Arial" w:eastAsia="Arial"/>
                <w:b/>
                <w:sz w:val="18"/>
              </w:rPr>
              <w:t>Yêu cầu</w:t>
            </w:r>
          </w:p>
        </w:tc>
        <w:tc>
          <w:tcPr>
            <w:tcW w:type="dxa" w:w="2017"/>
            <w:shd w:fill="D9EAF7"/>
            <w:vAlign w:val="center"/>
            <w:tcMar>
              <w:top w:w="90" w:type="dxa"/>
              <w:start w:w="100" w:type="dxa"/>
              <w:bottom w:w="90" w:type="dxa"/>
              <w:end w:w="100" w:type="dxa"/>
            </w:tcMar>
          </w:tcPr>
          <w:p>
            <w:pPr>
              <w:spacing w:after="20" w:line="240" w:lineRule="auto"/>
            </w:pPr>
            <w:r>
              <w:rPr>
                <w:rFonts w:ascii="Arial" w:hAnsi="Arial" w:eastAsia="Arial"/>
                <w:b/>
                <w:sz w:val="18"/>
              </w:rPr>
              <w:t>Mức độ</w:t>
            </w:r>
          </w:p>
        </w:tc>
        <w:tc>
          <w:tcPr>
            <w:tcW w:type="dxa" w:w="2017"/>
            <w:shd w:fill="D9EAF7"/>
            <w:vAlign w:val="center"/>
            <w:tcMar>
              <w:top w:w="90" w:type="dxa"/>
              <w:start w:w="100" w:type="dxa"/>
              <w:bottom w:w="90" w:type="dxa"/>
              <w:end w:w="100" w:type="dxa"/>
            </w:tcMar>
          </w:tcPr>
          <w:p>
            <w:pPr>
              <w:spacing w:after="20" w:line="240" w:lineRule="auto"/>
            </w:pPr>
            <w:r>
              <w:rPr>
                <w:rFonts w:ascii="Arial" w:hAnsi="Arial" w:eastAsia="Arial"/>
                <w:b/>
                <w:sz w:val="18"/>
              </w:rPr>
              <w:t>Tiêu chí nghiệm thu</w:t>
            </w:r>
          </w:p>
        </w:tc>
      </w:tr>
      <w:tr>
        <w:tc>
          <w:tcPr>
            <w:tcW w:type="dxa" w:w="2017"/>
            <w:vAlign w:val="top"/>
            <w:tcMar>
              <w:top w:w="90" w:type="dxa"/>
              <w:start w:w="100" w:type="dxa"/>
              <w:bottom w:w="90" w:type="dxa"/>
              <w:end w:w="100" w:type="dxa"/>
            </w:tcMar>
          </w:tcPr>
          <w:p>
            <w:pPr>
              <w:spacing w:after="20" w:line="240" w:lineRule="auto"/>
            </w:pPr>
            <w:r>
              <w:rPr>
                <w:rFonts w:ascii="Arial" w:hAnsi="Arial" w:eastAsia="Arial"/>
                <w:sz w:val="17"/>
              </w:rPr>
              <w:t>HELP-01</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Quản lý phiên bản</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Cho phép tạo nhiều phiên bản Help, khai báo mã phiên bản, tên, mô tả, ngày hiệu lực, trạng thái và quan hệ kế thừa từ phiên bản trước.</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Bắt buộc</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Tạo/khóa/công bố được phiên bản; dữ liệu phiên bản cũ không bị ghi đè.</w:t>
            </w:r>
          </w:p>
        </w:tc>
      </w:tr>
      <w:tr>
        <w:tc>
          <w:tcPr>
            <w:tcW w:type="dxa" w:w="2017"/>
            <w:vAlign w:val="top"/>
            <w:tcMar>
              <w:top w:w="90" w:type="dxa"/>
              <w:start w:w="100" w:type="dxa"/>
              <w:bottom w:w="90" w:type="dxa"/>
              <w:end w:w="100" w:type="dxa"/>
            </w:tcMar>
          </w:tcPr>
          <w:p>
            <w:pPr>
              <w:spacing w:after="20" w:line="240" w:lineRule="auto"/>
            </w:pPr>
            <w:r>
              <w:rPr>
                <w:rFonts w:ascii="Arial" w:hAnsi="Arial" w:eastAsia="Arial"/>
                <w:sz w:val="17"/>
              </w:rPr>
              <w:t>HELP-02</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Quản lý cấu trúc</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Quản lý cây Hệ thống &gt; Module &gt; Nhóm chức năng &gt; Chức năng &gt; Chủ đề Help; hỗ trợ sắp xếp thứ tự và ẩn/hiện.</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Bắt buộc</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Duyệt cây theo module và định tuyến đến chủ đề đúng.</w:t>
            </w:r>
          </w:p>
        </w:tc>
      </w:tr>
      <w:tr>
        <w:tc>
          <w:tcPr>
            <w:tcW w:type="dxa" w:w="2017"/>
            <w:vAlign w:val="top"/>
            <w:tcMar>
              <w:top w:w="90" w:type="dxa"/>
              <w:start w:w="100" w:type="dxa"/>
              <w:bottom w:w="90" w:type="dxa"/>
              <w:end w:w="100" w:type="dxa"/>
            </w:tcMar>
          </w:tcPr>
          <w:p>
            <w:pPr>
              <w:spacing w:after="20" w:line="240" w:lineRule="auto"/>
            </w:pPr>
            <w:r>
              <w:rPr>
                <w:rFonts w:ascii="Arial" w:hAnsi="Arial" w:eastAsia="Arial"/>
                <w:sz w:val="17"/>
              </w:rPr>
              <w:t>HELP-03</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Soạn thảo nội dung</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Trình soạn thảo rich text hỗ trợ tiêu đề, danh sách, bảng, hình ảnh, tệp, liên kết, code, ghi chú/cảnh báo và neo nội dung.</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Bắt buộc</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Biên tập được nội dung đầy đủ mà không cần chỉnh HTML thủ công.</w:t>
            </w:r>
          </w:p>
        </w:tc>
      </w:tr>
      <w:tr>
        <w:tc>
          <w:tcPr>
            <w:tcW w:type="dxa" w:w="2017"/>
            <w:vAlign w:val="top"/>
            <w:tcMar>
              <w:top w:w="90" w:type="dxa"/>
              <w:start w:w="100" w:type="dxa"/>
              <w:bottom w:w="90" w:type="dxa"/>
              <w:end w:w="100" w:type="dxa"/>
            </w:tcMar>
          </w:tcPr>
          <w:p>
            <w:pPr>
              <w:spacing w:after="20" w:line="240" w:lineRule="auto"/>
            </w:pPr>
            <w:r>
              <w:rPr>
                <w:rFonts w:ascii="Arial" w:hAnsi="Arial" w:eastAsia="Arial"/>
                <w:sz w:val="17"/>
              </w:rPr>
              <w:t>HELP-04</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Media</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Quản lý thư viện hình ảnh, ảnh chụp màn hình, video, tệp đính kèm; tái sử dụng giữa nhiều bài Help.</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Nên có</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Tệp có metadata, phiên bản và tham chiếu sử dụng.</w:t>
            </w:r>
          </w:p>
        </w:tc>
      </w:tr>
      <w:tr>
        <w:tc>
          <w:tcPr>
            <w:tcW w:type="dxa" w:w="2017"/>
            <w:vAlign w:val="top"/>
            <w:tcMar>
              <w:top w:w="90" w:type="dxa"/>
              <w:start w:w="100" w:type="dxa"/>
              <w:bottom w:w="90" w:type="dxa"/>
              <w:end w:w="100" w:type="dxa"/>
            </w:tcMar>
          </w:tcPr>
          <w:p>
            <w:pPr>
              <w:spacing w:after="20" w:line="240" w:lineRule="auto"/>
            </w:pPr>
            <w:r>
              <w:rPr>
                <w:rFonts w:ascii="Arial" w:hAnsi="Arial" w:eastAsia="Arial"/>
                <w:sz w:val="17"/>
              </w:rPr>
              <w:t>HELP-05</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Quy trình biên tập</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Trạng thái Nháp &gt; Chờ duyệt &gt; Đã duyệt &gt; Đã công bố &gt; Ngừng sử dụng; cho phép trả lại chỉnh sửa.</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Bắt buộc</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Không thể công bố nếu chưa qua bước duyệt theo cấu hình.</w:t>
            </w:r>
          </w:p>
        </w:tc>
      </w:tr>
      <w:tr>
        <w:tc>
          <w:tcPr>
            <w:tcW w:type="dxa" w:w="2017"/>
            <w:vAlign w:val="top"/>
            <w:tcMar>
              <w:top w:w="90" w:type="dxa"/>
              <w:start w:w="100" w:type="dxa"/>
              <w:bottom w:w="90" w:type="dxa"/>
              <w:end w:w="100" w:type="dxa"/>
            </w:tcMar>
          </w:tcPr>
          <w:p>
            <w:pPr>
              <w:spacing w:after="20" w:line="240" w:lineRule="auto"/>
            </w:pPr>
            <w:r>
              <w:rPr>
                <w:rFonts w:ascii="Arial" w:hAnsi="Arial" w:eastAsia="Arial"/>
                <w:sz w:val="17"/>
              </w:rPr>
              <w:t>HELP-06</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Lịch sử</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Lưu lịch sử thay đổi, người sửa, thời điểm, ghi chú; hỗ trợ xem khác biệt và khôi phục phiên bản nội dung.</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Bắt buộc</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Có audit trail và rollback.</w:t>
            </w:r>
          </w:p>
        </w:tc>
      </w:tr>
      <w:tr>
        <w:tc>
          <w:tcPr>
            <w:tcW w:type="dxa" w:w="2017"/>
            <w:vAlign w:val="top"/>
            <w:tcMar>
              <w:top w:w="90" w:type="dxa"/>
              <w:start w:w="100" w:type="dxa"/>
              <w:bottom w:w="90" w:type="dxa"/>
              <w:end w:w="100" w:type="dxa"/>
            </w:tcMar>
          </w:tcPr>
          <w:p>
            <w:pPr>
              <w:spacing w:after="20" w:line="240" w:lineRule="auto"/>
            </w:pPr>
            <w:r>
              <w:rPr>
                <w:rFonts w:ascii="Arial" w:hAnsi="Arial" w:eastAsia="Arial"/>
                <w:sz w:val="17"/>
              </w:rPr>
              <w:t>HELP-07</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Sao chép/kế thừa</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Khi tạo phiên bản Help mới, có thể sao chép toàn bộ hoặc chọn lọc nội dung từ phiên bản trước, sau đó chỉnh các phần thay đổi.</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Bắt buộc</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Không cần soạn lại toàn bộ khi nâng phiên bản.</w:t>
            </w:r>
          </w:p>
        </w:tc>
      </w:tr>
      <w:tr>
        <w:tc>
          <w:tcPr>
            <w:tcW w:type="dxa" w:w="2017"/>
            <w:vAlign w:val="top"/>
            <w:tcMar>
              <w:top w:w="90" w:type="dxa"/>
              <w:start w:w="100" w:type="dxa"/>
              <w:bottom w:w="90" w:type="dxa"/>
              <w:end w:w="100" w:type="dxa"/>
            </w:tcMar>
          </w:tcPr>
          <w:p>
            <w:pPr>
              <w:spacing w:after="20" w:line="240" w:lineRule="auto"/>
            </w:pPr>
            <w:r>
              <w:rPr>
                <w:rFonts w:ascii="Arial" w:hAnsi="Arial" w:eastAsia="Arial"/>
                <w:sz w:val="17"/>
              </w:rPr>
              <w:t>HELP-08</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Mapping chức năng</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Mỗi chủ đề Help có thể gắn một hoặc nhiều Function ID/Screen ID/Route/Action ID của ứng dụng.</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Bắt buộc</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Một Function ID hợp lệ trả về đúng Help của phiên bản tương ứng.</w:t>
            </w:r>
          </w:p>
        </w:tc>
      </w:tr>
      <w:tr>
        <w:tc>
          <w:tcPr>
            <w:tcW w:type="dxa" w:w="2017"/>
            <w:vAlign w:val="top"/>
            <w:tcMar>
              <w:top w:w="90" w:type="dxa"/>
              <w:start w:w="100" w:type="dxa"/>
              <w:bottom w:w="90" w:type="dxa"/>
              <w:end w:w="100" w:type="dxa"/>
            </w:tcMar>
          </w:tcPr>
          <w:p>
            <w:pPr>
              <w:spacing w:after="20" w:line="240" w:lineRule="auto"/>
            </w:pPr>
            <w:r>
              <w:rPr>
                <w:rFonts w:ascii="Arial" w:hAnsi="Arial" w:eastAsia="Arial"/>
                <w:sz w:val="17"/>
              </w:rPr>
              <w:t>HELP-09</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Help theo ngữ cảnh</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Ứng dụng gọi Cổng Help với ApplicationId, ModuleId, FunctionId và AppVersion; Cổng Help trả URL/chủ đề phù hợp.</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Bắt buộc</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Mở Help từ màn hình chức năng không yêu cầu người dùng tìm lại.</w:t>
            </w:r>
          </w:p>
        </w:tc>
      </w:tr>
      <w:tr>
        <w:tc>
          <w:tcPr>
            <w:tcW w:type="dxa" w:w="2017"/>
            <w:vAlign w:val="top"/>
            <w:tcMar>
              <w:top w:w="90" w:type="dxa"/>
              <w:start w:w="100" w:type="dxa"/>
              <w:bottom w:w="90" w:type="dxa"/>
              <w:end w:w="100" w:type="dxa"/>
            </w:tcMar>
          </w:tcPr>
          <w:p>
            <w:pPr>
              <w:spacing w:after="20" w:line="240" w:lineRule="auto"/>
            </w:pPr>
            <w:r>
              <w:rPr>
                <w:rFonts w:ascii="Arial" w:hAnsi="Arial" w:eastAsia="Arial"/>
                <w:sz w:val="17"/>
              </w:rPr>
              <w:t>HELP-10</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Fallback</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Nếu không có Help chính xác cho phiên bản, cho phép quy tắc fallback: phiên bản gần nhất, Help của module, Help mặc định hoặc trang thông báo.</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Bắt buộc</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Không trả lỗi trắng khi chưa có mapping chính xác.</w:t>
            </w:r>
          </w:p>
        </w:tc>
      </w:tr>
      <w:tr>
        <w:tc>
          <w:tcPr>
            <w:tcW w:type="dxa" w:w="2017"/>
            <w:vAlign w:val="top"/>
            <w:tcMar>
              <w:top w:w="90" w:type="dxa"/>
              <w:start w:w="100" w:type="dxa"/>
              <w:bottom w:w="90" w:type="dxa"/>
              <w:end w:w="100" w:type="dxa"/>
            </w:tcMar>
          </w:tcPr>
          <w:p>
            <w:pPr>
              <w:spacing w:after="20" w:line="240" w:lineRule="auto"/>
            </w:pPr>
            <w:r>
              <w:rPr>
                <w:rFonts w:ascii="Arial" w:hAnsi="Arial" w:eastAsia="Arial"/>
                <w:sz w:val="17"/>
              </w:rPr>
              <w:t>HELP-11</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Tìm kiếm</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Tìm toàn văn theo tiêu đề, từ khóa, nội dung, mã chức năng, module; lọc theo phiên bản và phạm vi được phép xem.</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Bắt buộc</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Kết quả chỉ chứa dữ liệu người dùng có quyền.</w:t>
            </w:r>
          </w:p>
        </w:tc>
      </w:tr>
      <w:tr>
        <w:tc>
          <w:tcPr>
            <w:tcW w:type="dxa" w:w="2017"/>
            <w:vAlign w:val="top"/>
            <w:tcMar>
              <w:top w:w="90" w:type="dxa"/>
              <w:start w:w="100" w:type="dxa"/>
              <w:bottom w:w="90" w:type="dxa"/>
              <w:end w:w="100" w:type="dxa"/>
            </w:tcMar>
          </w:tcPr>
          <w:p>
            <w:pPr>
              <w:spacing w:after="20" w:line="240" w:lineRule="auto"/>
            </w:pPr>
            <w:r>
              <w:rPr>
                <w:rFonts w:ascii="Arial" w:hAnsi="Arial" w:eastAsia="Arial"/>
                <w:sz w:val="17"/>
              </w:rPr>
              <w:t>HELP-12</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Từ khóa/Tag</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Cho phép gắn tag, từ khóa đồng nghĩa, thuật ngữ nghiệp vụ và liên kết chủ đề liên quan.</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Nên có</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Tăng khả năng tìm kiếm và điều hướng.</w:t>
            </w:r>
          </w:p>
        </w:tc>
      </w:tr>
      <w:tr>
        <w:tc>
          <w:tcPr>
            <w:tcW w:type="dxa" w:w="2017"/>
            <w:vAlign w:val="top"/>
            <w:tcMar>
              <w:top w:w="90" w:type="dxa"/>
              <w:start w:w="100" w:type="dxa"/>
              <w:bottom w:w="90" w:type="dxa"/>
              <w:end w:w="100" w:type="dxa"/>
            </w:tcMar>
          </w:tcPr>
          <w:p>
            <w:pPr>
              <w:spacing w:after="20" w:line="240" w:lineRule="auto"/>
            </w:pPr>
            <w:r>
              <w:rPr>
                <w:rFonts w:ascii="Arial" w:hAnsi="Arial" w:eastAsia="Arial"/>
                <w:sz w:val="17"/>
              </w:rPr>
              <w:t>HELP-13</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Mục lục</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Tự sinh mục lục theo cấu trúc bài; hỗ trợ liên kết trước/sau và bài liên quan.</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Nên có</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Điều hướng trong bài dài thuận tiện.</w:t>
            </w:r>
          </w:p>
        </w:tc>
      </w:tr>
      <w:tr>
        <w:tc>
          <w:tcPr>
            <w:tcW w:type="dxa" w:w="2017"/>
            <w:vAlign w:val="top"/>
            <w:tcMar>
              <w:top w:w="90" w:type="dxa"/>
              <w:start w:w="100" w:type="dxa"/>
              <w:bottom w:w="90" w:type="dxa"/>
              <w:end w:w="100" w:type="dxa"/>
            </w:tcMar>
          </w:tcPr>
          <w:p>
            <w:pPr>
              <w:spacing w:after="20" w:line="240" w:lineRule="auto"/>
            </w:pPr>
            <w:r>
              <w:rPr>
                <w:rFonts w:ascii="Arial" w:hAnsi="Arial" w:eastAsia="Arial"/>
                <w:sz w:val="17"/>
              </w:rPr>
              <w:t>HELP-14</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Phản hồi</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Người dùng có thể đánh giá “Hữu ích/Không hữu ích”, gửi góp ý hoặc báo nội dung lỗi; chuyển thành nhiệm vụ cập nhật. Nút gửi góp ý/yêu cầu hỗ trợ cho phép chụp màn hình đang xem ngay trong hộp gửi; chụp xong phải có nút sửa ảnh dạng Paint (đóng khung, vẽ mũi tên chỉ vào chỗ có vấn đề, ghi chữ, làm mờ thông tin nhạy cảm) trước khi đính kèm.</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Nên có</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Có danh sách phản hồi và trạng thái xử lý.</w:t>
            </w:r>
          </w:p>
        </w:tc>
      </w:tr>
      <w:tr>
        <w:tc>
          <w:tcPr>
            <w:tcW w:type="dxa" w:w="2017"/>
            <w:vAlign w:val="top"/>
            <w:tcMar>
              <w:top w:w="90" w:type="dxa"/>
              <w:start w:w="100" w:type="dxa"/>
              <w:bottom w:w="90" w:type="dxa"/>
              <w:end w:w="100" w:type="dxa"/>
            </w:tcMar>
          </w:tcPr>
          <w:p>
            <w:pPr>
              <w:spacing w:after="20" w:line="240" w:lineRule="auto"/>
            </w:pPr>
            <w:r>
              <w:rPr>
                <w:rFonts w:ascii="Arial" w:hAnsi="Arial" w:eastAsia="Arial"/>
                <w:sz w:val="17"/>
              </w:rPr>
              <w:t>HELP-15</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Thông báo thay đổi</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Thông báo cho nhóm phụ trách khi nội dung hết hạn, có phiên bản phần mềm mới hoặc có phản hồi chưa xử lý.</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Nên có</w:t>
            </w:r>
          </w:p>
        </w:tc>
        <w:tc>
          <w:tcPr>
            <w:tcW w:type="dxa" w:w="2017"/>
            <w:vAlign w:val="top"/>
            <w:tcMar>
              <w:top w:w="90" w:type="dxa"/>
              <w:start w:w="100" w:type="dxa"/>
              <w:bottom w:w="90" w:type="dxa"/>
              <w:end w:w="100" w:type="dxa"/>
            </w:tcMar>
          </w:tcPr>
          <w:p>
            <w:pPr>
              <w:spacing w:after="20" w:line="240" w:lineRule="auto"/>
            </w:pPr>
            <w:r>
              <w:rPr>
                <w:rFonts w:ascii="Arial" w:hAnsi="Arial" w:eastAsia="Arial"/>
                <w:sz w:val="17"/>
              </w:rPr>
              <w:t>Có cơ chế nhắc việc theo sự kiện.</w:t>
            </w:r>
          </w:p>
        </w:tc>
      </w:tr>
    </w:tbl>
    <w:p>
      <w:pPr>
        <w:spacing w:line="259" w:lineRule="auto" w:after="80"/>
      </w:pPr>
    </w:p>
    <w:p>
      <w:pPr>
        <w:pStyle w:val="Heading1"/>
        <w:spacing w:line="259" w:lineRule="auto" w:before="160" w:after="80"/>
      </w:pPr>
      <w:r>
        <w:t>5. Tích hợp Help theo chức năng ứng dụng</w:t>
      </w:r>
    </w:p>
    <w:p>
      <w:pPr>
        <w:spacing w:line="259" w:lineRule="auto" w:after="80"/>
      </w:pPr>
      <w:r>
        <w:rPr>
          <w:rFonts w:ascii="Arial" w:hAnsi="Arial" w:eastAsia="Arial"/>
          <w:b/>
        </w:rPr>
        <w:t xml:space="preserve">Cơ chế đề xuất: </w:t>
      </w:r>
      <w:r>
        <w:rPr>
          <w:rFonts w:ascii="Arial" w:hAnsi="Arial" w:eastAsia="Arial"/>
        </w:rPr>
        <w:t>mỗi chức năng trong ứng dụng có một mã định danh ổn định (Function ID). Khi người dùng bấm Help/F1/dấu ?, ứng dụng truyền ngữ cảnh sang Cổng Help. Cổng Help thực hiện kiểm tra quyền, xác định phiên bản Help tương ứng và chuyển đến bài Help phù hợp.</w:t>
      </w:r>
    </w:p>
    <w:p>
      <w:pPr>
        <w:pStyle w:val="ListNumber"/>
        <w:spacing w:after="40" w:line="259" w:lineRule="auto"/>
      </w:pPr>
      <w:r>
        <w:rPr>
          <w:rFonts w:ascii="Arial" w:hAnsi="Arial" w:eastAsia="Arial"/>
          <w:sz w:val="21"/>
        </w:rPr>
        <w:t>Ứng dụng xác định ApplicationId, ModuleId, FunctionId, AppVersion và ngôn ngữ hiện tại.</w:t>
      </w:r>
    </w:p>
    <w:p>
      <w:pPr>
        <w:pStyle w:val="ListNumber"/>
        <w:spacing w:after="40" w:line="259" w:lineRule="auto"/>
      </w:pPr>
      <w:r>
        <w:rPr>
          <w:rFonts w:ascii="Arial" w:hAnsi="Arial" w:eastAsia="Arial"/>
          <w:sz w:val="21"/>
        </w:rPr>
        <w:t>Ứng dụng mở deep-link hoặc gọi API resolve-help.</w:t>
      </w:r>
    </w:p>
    <w:p>
      <w:pPr>
        <w:pStyle w:val="ListNumber"/>
        <w:spacing w:after="40" w:line="259" w:lineRule="auto"/>
      </w:pPr>
      <w:r>
        <w:rPr>
          <w:rFonts w:ascii="Arial" w:hAnsi="Arial" w:eastAsia="Arial"/>
          <w:sz w:val="21"/>
        </w:rPr>
        <w:t>Cổng Help xác định HelpVersion dựa trên AppVersion và quy tắc mapping.</w:t>
      </w:r>
    </w:p>
    <w:p>
      <w:pPr>
        <w:pStyle w:val="ListNumber"/>
        <w:spacing w:after="40" w:line="259" w:lineRule="auto"/>
      </w:pPr>
      <w:r>
        <w:rPr>
          <w:rFonts w:ascii="Arial" w:hAnsi="Arial" w:eastAsia="Arial"/>
          <w:sz w:val="21"/>
        </w:rPr>
        <w:t>Kiểm tra quyền xem theo tài khoản/role/module.</w:t>
      </w:r>
    </w:p>
    <w:p>
      <w:pPr>
        <w:pStyle w:val="ListNumber"/>
        <w:spacing w:after="40" w:line="259" w:lineRule="auto"/>
      </w:pPr>
      <w:r>
        <w:rPr>
          <w:rFonts w:ascii="Arial" w:hAnsi="Arial" w:eastAsia="Arial"/>
          <w:sz w:val="21"/>
        </w:rPr>
        <w:t>Trả về bài Help chính xác; nếu không có thì áp dụng fallback đã cấu hình.</w:t>
      </w:r>
    </w:p>
    <w:p>
      <w:pPr>
        <w:pStyle w:val="ListNumber"/>
        <w:spacing w:after="40" w:line="259" w:lineRule="auto"/>
      </w:pPr>
      <w:r>
        <w:rPr>
          <w:rFonts w:ascii="Arial" w:hAnsi="Arial" w:eastAsia="Arial"/>
          <w:sz w:val="21"/>
        </w:rPr>
        <w:t>Ghi nhận thống kê lượt mở Help theo chức năng để phát hiện các chức năng người dùng cần trợ giúp nhiều.</w:t>
      </w:r>
    </w:p>
    <w:p>
      <w:pPr>
        <w:spacing w:line="259" w:lineRule="auto" w:after="80"/>
      </w:pPr>
      <w:r>
        <w:rPr>
          <w:rFonts w:ascii="Arial" w:hAnsi="Arial" w:eastAsia="Arial"/>
          <w:b/>
        </w:rPr>
        <w:t xml:space="preserve">Định dạng deep-link tham khảo: </w:t>
      </w:r>
      <w:r>
        <w:rPr>
          <w:rFonts w:ascii="Arial" w:hAnsi="Arial" w:eastAsia="Arial"/>
          <w:i/>
        </w:rPr>
        <w:t>/help/open?app={ApplicationId}&amp;module={ModuleId}&amp;function={FunctionId}&amp;version={AppVersion}</w:t>
      </w:r>
    </w:p>
    <w:p>
      <w:pPr>
        <w:pStyle w:val="Heading1"/>
        <w:spacing w:line="259" w:lineRule="auto" w:before="160" w:after="80"/>
      </w:pPr>
      <w:r>
        <w:t>6. Xuất bộ tài liệu Word/PDF</w:t>
      </w:r>
    </w:p>
    <w:tbl>
      <w:tblPr>
        <w:tblStyle w:val="TableGrid"/>
        <w:tblW w:type="auto" w:w="0"/>
        <w:jc w:val="center"/>
        <w:tblLook w:firstColumn="1" w:firstRow="1" w:lastColumn="0" w:lastRow="0" w:noHBand="0" w:noVBand="1" w:val="04A0"/>
      </w:tblPr>
      <w:tblGrid>
        <w:gridCol w:w="3362"/>
        <w:gridCol w:w="3362"/>
        <w:gridCol w:w="3362"/>
      </w:tblGrid>
      <w:tr>
        <w:tc>
          <w:tcPr>
            <w:tcW w:type="dxa" w:w="3362"/>
            <w:shd w:fill="D9EAF7"/>
            <w:tcMar>
              <w:top w:w="90" w:type="dxa"/>
              <w:start w:w="100" w:type="dxa"/>
              <w:bottom w:w="90" w:type="dxa"/>
              <w:end w:w="100" w:type="dxa"/>
            </w:tcMar>
          </w:tcPr>
          <w:p>
            <w:pPr>
              <w:spacing w:after="20" w:line="240" w:lineRule="auto"/>
            </w:pPr>
            <w:r>
              <w:t>Mã</w:t>
            </w:r>
          </w:p>
        </w:tc>
        <w:tc>
          <w:tcPr>
            <w:tcW w:type="dxa" w:w="3362"/>
            <w:shd w:fill="D9EAF7"/>
            <w:tcMar>
              <w:top w:w="90" w:type="dxa"/>
              <w:start w:w="100" w:type="dxa"/>
              <w:bottom w:w="90" w:type="dxa"/>
              <w:end w:w="100" w:type="dxa"/>
            </w:tcMar>
          </w:tcPr>
          <w:p>
            <w:pPr>
              <w:spacing w:after="20" w:line="240" w:lineRule="auto"/>
            </w:pPr>
            <w:r>
              <w:t>Yêu cầu</w:t>
            </w:r>
          </w:p>
        </w:tc>
        <w:tc>
          <w:tcPr>
            <w:tcW w:type="dxa" w:w="3362"/>
            <w:shd w:fill="D9EAF7"/>
            <w:tcMar>
              <w:top w:w="90" w:type="dxa"/>
              <w:start w:w="100" w:type="dxa"/>
              <w:bottom w:w="90" w:type="dxa"/>
              <w:end w:w="100" w:type="dxa"/>
            </w:tcMar>
          </w:tcPr>
          <w:p>
            <w:pPr>
              <w:spacing w:after="20" w:line="240" w:lineRule="auto"/>
            </w:pPr>
            <w:r>
              <w:t>Mô tả</w:t>
            </w:r>
          </w:p>
        </w:tc>
      </w:tr>
      <w:tr>
        <w:tc>
          <w:tcPr>
            <w:tcW w:type="dxa" w:w="3362"/>
            <w:tcMar>
              <w:top w:w="90" w:type="dxa"/>
              <w:start w:w="100" w:type="dxa"/>
              <w:bottom w:w="90" w:type="dxa"/>
              <w:end w:w="100" w:type="dxa"/>
            </w:tcMar>
          </w:tcPr>
          <w:p>
            <w:pPr>
              <w:spacing w:after="20" w:line="240" w:lineRule="auto"/>
            </w:pPr>
            <w:r>
              <w:rPr>
                <w:rFonts w:ascii="Arial" w:hAnsi="Arial" w:eastAsia="Arial"/>
                <w:sz w:val="18"/>
              </w:rPr>
              <w:t>DOC-01</w:t>
            </w:r>
          </w:p>
        </w:tc>
        <w:tc>
          <w:tcPr>
            <w:tcW w:type="dxa" w:w="3362"/>
            <w:tcMar>
              <w:top w:w="90" w:type="dxa"/>
              <w:start w:w="100" w:type="dxa"/>
              <w:bottom w:w="90" w:type="dxa"/>
              <w:end w:w="100" w:type="dxa"/>
            </w:tcMar>
          </w:tcPr>
          <w:p>
            <w:pPr>
              <w:spacing w:after="20" w:line="240" w:lineRule="auto"/>
            </w:pPr>
            <w:r>
              <w:rPr>
                <w:rFonts w:ascii="Arial" w:hAnsi="Arial" w:eastAsia="Arial"/>
                <w:sz w:val="18"/>
              </w:rPr>
              <w:t>Xuất HDSD</w:t>
            </w:r>
          </w:p>
        </w:tc>
        <w:tc>
          <w:tcPr>
            <w:tcW w:type="dxa" w:w="3362"/>
            <w:tcMar>
              <w:top w:w="90" w:type="dxa"/>
              <w:start w:w="100" w:type="dxa"/>
              <w:bottom w:w="90" w:type="dxa"/>
              <w:end w:w="100" w:type="dxa"/>
            </w:tcMar>
          </w:tcPr>
          <w:p>
            <w:pPr>
              <w:spacing w:after="20" w:line="240" w:lineRule="auto"/>
            </w:pPr>
            <w:r>
              <w:rPr>
                <w:rFonts w:ascii="Arial" w:hAnsi="Arial" w:eastAsia="Arial"/>
                <w:sz w:val="18"/>
              </w:rPr>
              <w:t>Cho phép chọn hệ thống/module/phiên bản/phạm vi chức năng để sinh một bộ Hướng dẫn sử dụng Word và PDF.</w:t>
            </w:r>
          </w:p>
        </w:tc>
      </w:tr>
      <w:tr>
        <w:tc>
          <w:tcPr>
            <w:tcW w:type="dxa" w:w="3362"/>
            <w:tcMar>
              <w:top w:w="90" w:type="dxa"/>
              <w:start w:w="100" w:type="dxa"/>
              <w:bottom w:w="90" w:type="dxa"/>
              <w:end w:w="100" w:type="dxa"/>
            </w:tcMar>
          </w:tcPr>
          <w:p>
            <w:pPr>
              <w:spacing w:after="20" w:line="240" w:lineRule="auto"/>
            </w:pPr>
            <w:r>
              <w:rPr>
                <w:rFonts w:ascii="Arial" w:hAnsi="Arial" w:eastAsia="Arial"/>
                <w:sz w:val="18"/>
              </w:rPr>
              <w:t>DOC-02</w:t>
            </w:r>
          </w:p>
        </w:tc>
        <w:tc>
          <w:tcPr>
            <w:tcW w:type="dxa" w:w="3362"/>
            <w:tcMar>
              <w:top w:w="90" w:type="dxa"/>
              <w:start w:w="100" w:type="dxa"/>
              <w:bottom w:w="90" w:type="dxa"/>
              <w:end w:w="100" w:type="dxa"/>
            </w:tcMar>
          </w:tcPr>
          <w:p>
            <w:pPr>
              <w:spacing w:after="20" w:line="240" w:lineRule="auto"/>
            </w:pPr>
            <w:r>
              <w:rPr>
                <w:rFonts w:ascii="Arial" w:hAnsi="Arial" w:eastAsia="Arial"/>
                <w:sz w:val="18"/>
              </w:rPr>
              <w:t>Mẫu tài liệu</w:t>
            </w:r>
          </w:p>
        </w:tc>
        <w:tc>
          <w:tcPr>
            <w:tcW w:type="dxa" w:w="3362"/>
            <w:tcMar>
              <w:top w:w="90" w:type="dxa"/>
              <w:start w:w="100" w:type="dxa"/>
              <w:bottom w:w="90" w:type="dxa"/>
              <w:end w:w="100" w:type="dxa"/>
            </w:tcMar>
          </w:tcPr>
          <w:p>
            <w:pPr>
              <w:spacing w:after="20" w:line="240" w:lineRule="auto"/>
            </w:pPr>
            <w:r>
              <w:rPr>
                <w:rFonts w:ascii="Arial" w:hAnsi="Arial" w:eastAsia="Arial"/>
                <w:sz w:val="18"/>
              </w:rPr>
              <w:t>Quản trị được template: trang bìa, logo, header/footer, font, đánh số mục, mục lục, style hình/bảng, cảnh báo.</w:t>
            </w:r>
          </w:p>
        </w:tc>
      </w:tr>
      <w:tr>
        <w:tc>
          <w:tcPr>
            <w:tcW w:type="dxa" w:w="3362"/>
            <w:tcMar>
              <w:top w:w="90" w:type="dxa"/>
              <w:start w:w="100" w:type="dxa"/>
              <w:bottom w:w="90" w:type="dxa"/>
              <w:end w:w="100" w:type="dxa"/>
            </w:tcMar>
          </w:tcPr>
          <w:p>
            <w:pPr>
              <w:spacing w:after="20" w:line="240" w:lineRule="auto"/>
            </w:pPr>
            <w:r>
              <w:rPr>
                <w:rFonts w:ascii="Arial" w:hAnsi="Arial" w:eastAsia="Arial"/>
                <w:sz w:val="18"/>
              </w:rPr>
              <w:t>DOC-03</w:t>
            </w:r>
          </w:p>
        </w:tc>
        <w:tc>
          <w:tcPr>
            <w:tcW w:type="dxa" w:w="3362"/>
            <w:tcMar>
              <w:top w:w="90" w:type="dxa"/>
              <w:start w:w="100" w:type="dxa"/>
              <w:bottom w:w="90" w:type="dxa"/>
              <w:end w:w="100" w:type="dxa"/>
            </w:tcMar>
          </w:tcPr>
          <w:p>
            <w:pPr>
              <w:spacing w:after="20" w:line="240" w:lineRule="auto"/>
            </w:pPr>
            <w:r>
              <w:rPr>
                <w:rFonts w:ascii="Arial" w:hAnsi="Arial" w:eastAsia="Arial"/>
                <w:sz w:val="18"/>
              </w:rPr>
              <w:t>Mục lục tự động</w:t>
            </w:r>
          </w:p>
        </w:tc>
        <w:tc>
          <w:tcPr>
            <w:tcW w:type="dxa" w:w="3362"/>
            <w:tcMar>
              <w:top w:w="90" w:type="dxa"/>
              <w:start w:w="100" w:type="dxa"/>
              <w:bottom w:w="90" w:type="dxa"/>
              <w:end w:w="100" w:type="dxa"/>
            </w:tcMar>
          </w:tcPr>
          <w:p>
            <w:pPr>
              <w:spacing w:after="20" w:line="240" w:lineRule="auto"/>
            </w:pPr>
            <w:r>
              <w:rPr>
                <w:rFonts w:ascii="Arial" w:hAnsi="Arial" w:eastAsia="Arial"/>
                <w:sz w:val="18"/>
              </w:rPr>
              <w:t>Sinh mục lục theo cây Help; giữ đúng thứ tự module/chức năng.</w:t>
            </w:r>
          </w:p>
        </w:tc>
      </w:tr>
      <w:tr>
        <w:tc>
          <w:tcPr>
            <w:tcW w:type="dxa" w:w="3362"/>
            <w:tcMar>
              <w:top w:w="90" w:type="dxa"/>
              <w:start w:w="100" w:type="dxa"/>
              <w:bottom w:w="90" w:type="dxa"/>
              <w:end w:w="100" w:type="dxa"/>
            </w:tcMar>
          </w:tcPr>
          <w:p>
            <w:pPr>
              <w:spacing w:after="20" w:line="240" w:lineRule="auto"/>
            </w:pPr>
            <w:r>
              <w:rPr>
                <w:rFonts w:ascii="Arial" w:hAnsi="Arial" w:eastAsia="Arial"/>
                <w:sz w:val="18"/>
              </w:rPr>
              <w:t>DOC-04</w:t>
            </w:r>
          </w:p>
        </w:tc>
        <w:tc>
          <w:tcPr>
            <w:tcW w:type="dxa" w:w="3362"/>
            <w:tcMar>
              <w:top w:w="90" w:type="dxa"/>
              <w:start w:w="100" w:type="dxa"/>
              <w:bottom w:w="90" w:type="dxa"/>
              <w:end w:w="100" w:type="dxa"/>
            </w:tcMar>
          </w:tcPr>
          <w:p>
            <w:pPr>
              <w:spacing w:after="20" w:line="240" w:lineRule="auto"/>
            </w:pPr>
            <w:r>
              <w:rPr>
                <w:rFonts w:ascii="Arial" w:hAnsi="Arial" w:eastAsia="Arial"/>
                <w:sz w:val="18"/>
              </w:rPr>
              <w:t>Hình ảnh</w:t>
            </w:r>
          </w:p>
        </w:tc>
        <w:tc>
          <w:tcPr>
            <w:tcW w:type="dxa" w:w="3362"/>
            <w:tcMar>
              <w:top w:w="90" w:type="dxa"/>
              <w:start w:w="100" w:type="dxa"/>
              <w:bottom w:w="90" w:type="dxa"/>
              <w:end w:w="100" w:type="dxa"/>
            </w:tcMar>
          </w:tcPr>
          <w:p>
            <w:pPr>
              <w:spacing w:after="20" w:line="240" w:lineRule="auto"/>
            </w:pPr>
            <w:r>
              <w:rPr>
                <w:rFonts w:ascii="Arial" w:hAnsi="Arial" w:eastAsia="Arial"/>
                <w:sz w:val="18"/>
              </w:rPr>
              <w:t>Chèn hình ảnh/ảnh chụp màn hình đúng vị trí; có caption và số hình nếu bật cấu hình.</w:t>
            </w:r>
          </w:p>
        </w:tc>
      </w:tr>
      <w:tr>
        <w:tc>
          <w:tcPr>
            <w:tcW w:type="dxa" w:w="3362"/>
            <w:tcMar>
              <w:top w:w="90" w:type="dxa"/>
              <w:start w:w="100" w:type="dxa"/>
              <w:bottom w:w="90" w:type="dxa"/>
              <w:end w:w="100" w:type="dxa"/>
            </w:tcMar>
          </w:tcPr>
          <w:p>
            <w:pPr>
              <w:spacing w:after="20" w:line="240" w:lineRule="auto"/>
            </w:pPr>
            <w:r>
              <w:rPr>
                <w:rFonts w:ascii="Arial" w:hAnsi="Arial" w:eastAsia="Arial"/>
                <w:sz w:val="18"/>
              </w:rPr>
              <w:t>DOC-05</w:t>
            </w:r>
          </w:p>
        </w:tc>
        <w:tc>
          <w:tcPr>
            <w:tcW w:type="dxa" w:w="3362"/>
            <w:tcMar>
              <w:top w:w="90" w:type="dxa"/>
              <w:start w:w="100" w:type="dxa"/>
              <w:bottom w:w="90" w:type="dxa"/>
              <w:end w:w="100" w:type="dxa"/>
            </w:tcMar>
          </w:tcPr>
          <w:p>
            <w:pPr>
              <w:spacing w:after="20" w:line="240" w:lineRule="auto"/>
            </w:pPr>
            <w:r>
              <w:rPr>
                <w:rFonts w:ascii="Arial" w:hAnsi="Arial" w:eastAsia="Arial"/>
                <w:sz w:val="18"/>
              </w:rPr>
              <w:t>Sơ đồ nghiệp vụ</w:t>
            </w:r>
          </w:p>
        </w:tc>
        <w:tc>
          <w:tcPr>
            <w:tcW w:type="dxa" w:w="3362"/>
            <w:tcMar>
              <w:top w:w="90" w:type="dxa"/>
              <w:start w:w="100" w:type="dxa"/>
              <w:bottom w:w="90" w:type="dxa"/>
              <w:end w:w="100" w:type="dxa"/>
            </w:tcMar>
          </w:tcPr>
          <w:p>
            <w:pPr>
              <w:spacing w:after="20" w:line="240" w:lineRule="auto"/>
            </w:pPr>
            <w:r>
              <w:rPr>
                <w:rFonts w:ascii="Arial" w:hAnsi="Arial" w:eastAsia="Arial"/>
                <w:sz w:val="18"/>
              </w:rPr>
              <w:t>Xuất sơ đồ mô hình/quy trình nghiệp vụ của từng module trong tài liệu Word/PDF.</w:t>
            </w:r>
          </w:p>
        </w:tc>
      </w:tr>
      <w:tr>
        <w:tc>
          <w:tcPr>
            <w:tcW w:type="dxa" w:w="3362"/>
            <w:tcMar>
              <w:top w:w="90" w:type="dxa"/>
              <w:start w:w="100" w:type="dxa"/>
              <w:bottom w:w="90" w:type="dxa"/>
              <w:end w:w="100" w:type="dxa"/>
            </w:tcMar>
          </w:tcPr>
          <w:p>
            <w:pPr>
              <w:spacing w:after="20" w:line="240" w:lineRule="auto"/>
            </w:pPr>
            <w:r>
              <w:rPr>
                <w:rFonts w:ascii="Arial" w:hAnsi="Arial" w:eastAsia="Arial"/>
                <w:sz w:val="18"/>
              </w:rPr>
              <w:t>DOC-06</w:t>
            </w:r>
          </w:p>
        </w:tc>
        <w:tc>
          <w:tcPr>
            <w:tcW w:type="dxa" w:w="3362"/>
            <w:tcMar>
              <w:top w:w="90" w:type="dxa"/>
              <w:start w:w="100" w:type="dxa"/>
              <w:bottom w:w="90" w:type="dxa"/>
              <w:end w:w="100" w:type="dxa"/>
            </w:tcMar>
          </w:tcPr>
          <w:p>
            <w:pPr>
              <w:spacing w:after="20" w:line="240" w:lineRule="auto"/>
            </w:pPr>
            <w:r>
              <w:rPr>
                <w:rFonts w:ascii="Arial" w:hAnsi="Arial" w:eastAsia="Arial"/>
                <w:sz w:val="18"/>
              </w:rPr>
              <w:t>Tài liệu theo đối tượng</w:t>
            </w:r>
          </w:p>
        </w:tc>
        <w:tc>
          <w:tcPr>
            <w:tcW w:type="dxa" w:w="3362"/>
            <w:tcMar>
              <w:top w:w="90" w:type="dxa"/>
              <w:start w:w="100" w:type="dxa"/>
              <w:bottom w:w="90" w:type="dxa"/>
              <w:end w:w="100" w:type="dxa"/>
            </w:tcMar>
          </w:tcPr>
          <w:p>
            <w:pPr>
              <w:spacing w:after="20" w:line="240" w:lineRule="auto"/>
            </w:pPr>
            <w:r>
              <w:rPr>
                <w:rFonts w:ascii="Arial" w:hAnsi="Arial" w:eastAsia="Arial"/>
                <w:sz w:val="18"/>
              </w:rPr>
              <w:t>Có thể sinh tài liệu khác nhau cho Sinh viên/Giảng viên/Cán bộ/Quản trị viên dựa trên quyền và tag đối tượng.</w:t>
            </w:r>
          </w:p>
        </w:tc>
      </w:tr>
      <w:tr>
        <w:tc>
          <w:tcPr>
            <w:tcW w:type="dxa" w:w="3362"/>
            <w:tcMar>
              <w:top w:w="90" w:type="dxa"/>
              <w:start w:w="100" w:type="dxa"/>
              <w:bottom w:w="90" w:type="dxa"/>
              <w:end w:w="100" w:type="dxa"/>
            </w:tcMar>
          </w:tcPr>
          <w:p>
            <w:pPr>
              <w:spacing w:after="20" w:line="240" w:lineRule="auto"/>
            </w:pPr>
            <w:r>
              <w:rPr>
                <w:rFonts w:ascii="Arial" w:hAnsi="Arial" w:eastAsia="Arial"/>
                <w:sz w:val="18"/>
              </w:rPr>
              <w:t>DOC-07</w:t>
            </w:r>
          </w:p>
        </w:tc>
        <w:tc>
          <w:tcPr>
            <w:tcW w:type="dxa" w:w="3362"/>
            <w:tcMar>
              <w:top w:w="90" w:type="dxa"/>
              <w:start w:w="100" w:type="dxa"/>
              <w:bottom w:w="90" w:type="dxa"/>
              <w:end w:w="100" w:type="dxa"/>
            </w:tcMar>
          </w:tcPr>
          <w:p>
            <w:pPr>
              <w:spacing w:after="20" w:line="240" w:lineRule="auto"/>
            </w:pPr>
            <w:r>
              <w:rPr>
                <w:rFonts w:ascii="Arial" w:hAnsi="Arial" w:eastAsia="Arial"/>
                <w:sz w:val="18"/>
              </w:rPr>
              <w:t>Xuất chọn lọc</w:t>
            </w:r>
          </w:p>
        </w:tc>
        <w:tc>
          <w:tcPr>
            <w:tcW w:type="dxa" w:w="3362"/>
            <w:tcMar>
              <w:top w:w="90" w:type="dxa"/>
              <w:start w:w="100" w:type="dxa"/>
              <w:bottom w:w="90" w:type="dxa"/>
              <w:end w:w="100" w:type="dxa"/>
            </w:tcMar>
          </w:tcPr>
          <w:p>
            <w:pPr>
              <w:spacing w:after="20" w:line="240" w:lineRule="auto"/>
            </w:pPr>
            <w:r>
              <w:rPr>
                <w:rFonts w:ascii="Arial" w:hAnsi="Arial" w:eastAsia="Arial"/>
                <w:sz w:val="18"/>
              </w:rPr>
              <w:t>Cho phép chọn nhiều chủ đề hoặc một nhánh bất kỳ để ghép thành tài liệu riêng.</w:t>
            </w:r>
          </w:p>
        </w:tc>
      </w:tr>
      <w:tr>
        <w:tc>
          <w:tcPr>
            <w:tcW w:type="dxa" w:w="3362"/>
            <w:tcMar>
              <w:top w:w="90" w:type="dxa"/>
              <w:start w:w="100" w:type="dxa"/>
              <w:bottom w:w="90" w:type="dxa"/>
              <w:end w:w="100" w:type="dxa"/>
            </w:tcMar>
          </w:tcPr>
          <w:p>
            <w:pPr>
              <w:spacing w:after="20" w:line="240" w:lineRule="auto"/>
            </w:pPr>
            <w:r>
              <w:rPr>
                <w:rFonts w:ascii="Arial" w:hAnsi="Arial" w:eastAsia="Arial"/>
                <w:sz w:val="18"/>
              </w:rPr>
              <w:t>DOC-08</w:t>
            </w:r>
          </w:p>
        </w:tc>
        <w:tc>
          <w:tcPr>
            <w:tcW w:type="dxa" w:w="3362"/>
            <w:tcMar>
              <w:top w:w="90" w:type="dxa"/>
              <w:start w:w="100" w:type="dxa"/>
              <w:bottom w:w="90" w:type="dxa"/>
              <w:end w:w="100" w:type="dxa"/>
            </w:tcMar>
          </w:tcPr>
          <w:p>
            <w:pPr>
              <w:spacing w:after="20" w:line="240" w:lineRule="auto"/>
            </w:pPr>
            <w:r>
              <w:rPr>
                <w:rFonts w:ascii="Arial" w:hAnsi="Arial" w:eastAsia="Arial"/>
                <w:sz w:val="18"/>
              </w:rPr>
              <w:t>Thông tin phiên bản</w:t>
            </w:r>
          </w:p>
        </w:tc>
        <w:tc>
          <w:tcPr>
            <w:tcW w:type="dxa" w:w="3362"/>
            <w:tcMar>
              <w:top w:w="90" w:type="dxa"/>
              <w:start w:w="100" w:type="dxa"/>
              <w:bottom w:w="90" w:type="dxa"/>
              <w:end w:w="100" w:type="dxa"/>
            </w:tcMar>
          </w:tcPr>
          <w:p>
            <w:pPr>
              <w:spacing w:after="20" w:line="240" w:lineRule="auto"/>
            </w:pPr>
            <w:r>
              <w:rPr>
                <w:rFonts w:ascii="Arial" w:hAnsi="Arial" w:eastAsia="Arial"/>
                <w:sz w:val="18"/>
              </w:rPr>
              <w:t>Tài liệu sinh ra phải ghi rõ phiên bản Help, phiên bản phần mềm, ngày xuất và trạng thái tài liệu.</w:t>
            </w:r>
          </w:p>
        </w:tc>
      </w:tr>
      <w:tr>
        <w:tc>
          <w:tcPr>
            <w:tcW w:type="dxa" w:w="3362"/>
            <w:tcMar>
              <w:top w:w="90" w:type="dxa"/>
              <w:start w:w="100" w:type="dxa"/>
              <w:bottom w:w="90" w:type="dxa"/>
              <w:end w:w="100" w:type="dxa"/>
            </w:tcMar>
          </w:tcPr>
          <w:p>
            <w:pPr>
              <w:spacing w:after="20" w:line="240" w:lineRule="auto"/>
            </w:pPr>
            <w:r>
              <w:rPr>
                <w:rFonts w:ascii="Arial" w:hAnsi="Arial" w:eastAsia="Arial"/>
                <w:sz w:val="18"/>
              </w:rPr>
              <w:t>DOC-09</w:t>
            </w:r>
          </w:p>
        </w:tc>
        <w:tc>
          <w:tcPr>
            <w:tcW w:type="dxa" w:w="3362"/>
            <w:tcMar>
              <w:top w:w="90" w:type="dxa"/>
              <w:start w:w="100" w:type="dxa"/>
              <w:bottom w:w="90" w:type="dxa"/>
              <w:end w:w="100" w:type="dxa"/>
            </w:tcMar>
          </w:tcPr>
          <w:p>
            <w:pPr>
              <w:spacing w:after="20" w:line="240" w:lineRule="auto"/>
            </w:pPr>
            <w:r>
              <w:rPr>
                <w:rFonts w:ascii="Arial" w:hAnsi="Arial" w:eastAsia="Arial"/>
                <w:sz w:val="18"/>
              </w:rPr>
              <w:t>Tái tạo</w:t>
            </w:r>
          </w:p>
        </w:tc>
        <w:tc>
          <w:tcPr>
            <w:tcW w:type="dxa" w:w="3362"/>
            <w:tcMar>
              <w:top w:w="90" w:type="dxa"/>
              <w:start w:w="100" w:type="dxa"/>
              <w:bottom w:w="90" w:type="dxa"/>
              <w:end w:w="100" w:type="dxa"/>
            </w:tcMar>
          </w:tcPr>
          <w:p>
            <w:pPr>
              <w:spacing w:after="20" w:line="240" w:lineRule="auto"/>
            </w:pPr>
            <w:r>
              <w:rPr>
                <w:rFonts w:ascii="Arial" w:hAnsi="Arial" w:eastAsia="Arial"/>
                <w:sz w:val="18"/>
              </w:rPr>
              <w:t>Lưu cấu hình bộ tài liệu đã xuất để lần sau có thể tái tạo theo phiên bản nội dung mới.</w:t>
            </w:r>
          </w:p>
        </w:tc>
      </w:tr>
    </w:tbl>
    <w:p>
      <w:pPr>
        <w:spacing w:line="259" w:lineRule="auto" w:after="80"/>
      </w:pPr>
    </w:p>
    <w:p>
      <w:pPr>
        <w:pStyle w:val="Heading1"/>
        <w:spacing w:line="259" w:lineRule="auto" w:before="160" w:after="80"/>
      </w:pPr>
      <w:r>
        <w:t>7. Quản lý sơ đồ và mô hình nghiệp vụ</w:t>
      </w:r>
    </w:p>
    <w:p>
      <w:pPr>
        <w:pStyle w:val="ListBullet"/>
        <w:spacing w:after="40" w:line="259" w:lineRule="auto"/>
      </w:pPr>
      <w:r>
        <w:rPr>
          <w:rFonts w:ascii="Arial" w:hAnsi="Arial" w:eastAsia="Arial"/>
          <w:sz w:val="21"/>
        </w:rPr>
        <w:t>Mỗi module có thể khai báo một hoặc nhiều sơ đồ: sơ đồ tổng thể, quy trình nghiệp vụ, luồng xử lý, vai trò tham gia và quan hệ giữa các chức năng.</w:t>
      </w:r>
    </w:p>
    <w:p>
      <w:pPr>
        <w:pStyle w:val="ListBullet"/>
        <w:spacing w:after="40" w:line="259" w:lineRule="auto"/>
      </w:pPr>
      <w:r>
        <w:rPr>
          <w:rFonts w:ascii="Arial" w:hAnsi="Arial" w:eastAsia="Arial"/>
          <w:sz w:val="21"/>
        </w:rPr>
        <w:t>Sơ đồ có thể lưu dưới dạng ảnh/SVG hoặc dữ liệu mô hình có cấu trúc để tái sử dụng khi xuất tài liệu.</w:t>
      </w:r>
    </w:p>
    <w:p>
      <w:pPr>
        <w:pStyle w:val="ListBullet"/>
        <w:spacing w:after="40" w:line="259" w:lineRule="auto"/>
      </w:pPr>
      <w:r>
        <w:rPr>
          <w:rFonts w:ascii="Arial" w:hAnsi="Arial" w:eastAsia="Arial"/>
          <w:sz w:val="21"/>
        </w:rPr>
        <w:t>Cho phép liên kết từng bước/nút trong sơ đồ với bài Help tương ứng.</w:t>
      </w:r>
    </w:p>
    <w:p>
      <w:pPr>
        <w:pStyle w:val="ListBullet"/>
        <w:spacing w:after="40" w:line="259" w:lineRule="auto"/>
      </w:pPr>
      <w:r>
        <w:rPr>
          <w:rFonts w:ascii="Arial" w:hAnsi="Arial" w:eastAsia="Arial"/>
          <w:sz w:val="21"/>
        </w:rPr>
        <w:t>Quản lý phiên bản sơ đồ độc lập nhưng phải gắn với phiên bản Help/phần mềm để tránh dùng sơ đồ cũ cho phiên bản mới.</w:t>
      </w:r>
    </w:p>
    <w:p>
      <w:pPr>
        <w:pStyle w:val="ListBullet"/>
        <w:spacing w:after="40" w:line="259" w:lineRule="auto"/>
      </w:pPr>
      <w:r>
        <w:rPr>
          <w:rFonts w:ascii="Arial" w:hAnsi="Arial" w:eastAsia="Arial"/>
          <w:sz w:val="21"/>
        </w:rPr>
        <w:t>Cho phép xuất riêng “Tài liệu mô hình nghiệp vụ” theo từng module hoặc toàn hệ thống.</w:t>
      </w:r>
    </w:p>
    <w:p>
      <w:pPr>
        <w:pStyle w:val="Heading1"/>
        <w:spacing w:line="259" w:lineRule="auto" w:before="160" w:after="80"/>
      </w:pPr>
      <w:r>
        <w:t>8. Phân quyền</w:t>
      </w:r>
    </w:p>
    <w:tbl>
      <w:tblPr>
        <w:tblStyle w:val="TableGrid"/>
        <w:tblW w:type="auto" w:w="0"/>
        <w:jc w:val="center"/>
        <w:tblLook w:firstColumn="1" w:firstRow="1" w:lastColumn="0" w:lastRow="0" w:noHBand="0" w:noVBand="1" w:val="04A0"/>
      </w:tblPr>
      <w:tblGrid>
        <w:gridCol w:w="5043"/>
        <w:gridCol w:w="5043"/>
      </w:tblGrid>
      <w:tr>
        <w:tc>
          <w:tcPr>
            <w:tcW w:type="dxa" w:w="5043"/>
            <w:shd w:fill="D9EAF7"/>
            <w:tcMar>
              <w:top w:w="90" w:type="dxa"/>
              <w:start w:w="100" w:type="dxa"/>
              <w:bottom w:w="90" w:type="dxa"/>
              <w:end w:w="100" w:type="dxa"/>
            </w:tcMar>
          </w:tcPr>
          <w:p>
            <w:pPr>
              <w:spacing w:after="20" w:line="240" w:lineRule="auto"/>
            </w:pPr>
            <w:r>
              <w:t>Phạm vi phân quyền</w:t>
            </w:r>
          </w:p>
        </w:tc>
        <w:tc>
          <w:tcPr>
            <w:tcW w:type="dxa" w:w="5043"/>
            <w:shd w:fill="D9EAF7"/>
            <w:tcMar>
              <w:top w:w="90" w:type="dxa"/>
              <w:start w:w="100" w:type="dxa"/>
              <w:bottom w:w="90" w:type="dxa"/>
              <w:end w:w="100" w:type="dxa"/>
            </w:tcMar>
          </w:tcPr>
          <w:p>
            <w:pPr>
              <w:spacing w:after="20" w:line="240" w:lineRule="auto"/>
            </w:pPr>
            <w:r>
              <w:t>Yêu cầu</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Theo chức năng</w:t>
            </w:r>
          </w:p>
        </w:tc>
        <w:tc>
          <w:tcPr>
            <w:tcW w:type="dxa" w:w="5043"/>
            <w:tcMar>
              <w:top w:w="90" w:type="dxa"/>
              <w:start w:w="100" w:type="dxa"/>
              <w:bottom w:w="90" w:type="dxa"/>
              <w:end w:w="100" w:type="dxa"/>
            </w:tcMar>
          </w:tcPr>
          <w:p>
            <w:pPr>
              <w:spacing w:after="20" w:line="240" w:lineRule="auto"/>
            </w:pPr>
            <w:r>
              <w:rPr>
                <w:rFonts w:ascii="Arial" w:hAnsi="Arial" w:eastAsia="Arial"/>
                <w:sz w:val="18"/>
              </w:rPr>
              <w:t>Xem, tạo, sửa, gửi duyệt, duyệt, công bố, ngừng công bố, xóa nháp, xuất tài liệu, quản trị mapping.</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Theo phạm vi dữ liệu</w:t>
            </w:r>
          </w:p>
        </w:tc>
        <w:tc>
          <w:tcPr>
            <w:tcW w:type="dxa" w:w="5043"/>
            <w:tcMar>
              <w:top w:w="90" w:type="dxa"/>
              <w:start w:w="100" w:type="dxa"/>
              <w:bottom w:w="90" w:type="dxa"/>
              <w:end w:w="100" w:type="dxa"/>
            </w:tcMar>
          </w:tcPr>
          <w:p>
            <w:pPr>
              <w:spacing w:after="20" w:line="240" w:lineRule="auto"/>
            </w:pPr>
            <w:r>
              <w:rPr>
                <w:rFonts w:ascii="Arial" w:hAnsi="Arial" w:eastAsia="Arial"/>
                <w:sz w:val="18"/>
              </w:rPr>
              <w:t>Hệ thống &gt; Module &gt; Nhóm chức năng &gt; Chủ đề Help.</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Theo phiên bản</w:t>
            </w:r>
          </w:p>
        </w:tc>
        <w:tc>
          <w:tcPr>
            <w:tcW w:type="dxa" w:w="5043"/>
            <w:tcMar>
              <w:top w:w="90" w:type="dxa"/>
              <w:start w:w="100" w:type="dxa"/>
              <w:bottom w:w="90" w:type="dxa"/>
              <w:end w:w="100" w:type="dxa"/>
            </w:tcMar>
          </w:tcPr>
          <w:p>
            <w:pPr>
              <w:spacing w:after="20" w:line="240" w:lineRule="auto"/>
            </w:pPr>
            <w:r>
              <w:rPr>
                <w:rFonts w:ascii="Arial" w:hAnsi="Arial" w:eastAsia="Arial"/>
                <w:sz w:val="18"/>
              </w:rPr>
              <w:t>Có thể cho phép một nhóm chỉ xem/sửa một số phiên bản Help nhất định.</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Theo đối tượng tra cứu</w:t>
            </w:r>
          </w:p>
        </w:tc>
        <w:tc>
          <w:tcPr>
            <w:tcW w:type="dxa" w:w="5043"/>
            <w:tcMar>
              <w:top w:w="90" w:type="dxa"/>
              <w:start w:w="100" w:type="dxa"/>
              <w:bottom w:w="90" w:type="dxa"/>
              <w:end w:w="100" w:type="dxa"/>
            </w:tcMar>
          </w:tcPr>
          <w:p>
            <w:pPr>
              <w:spacing w:after="20" w:line="240" w:lineRule="auto"/>
            </w:pPr>
            <w:r>
              <w:rPr>
                <w:rFonts w:ascii="Arial" w:hAnsi="Arial" w:eastAsia="Arial"/>
                <w:sz w:val="18"/>
              </w:rPr>
              <w:t>Một module hoặc bài Help có thể giới hạn cho nhóm người dùng/role cụ thể.</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Theo trạng thái nội dung</w:t>
            </w:r>
          </w:p>
        </w:tc>
        <w:tc>
          <w:tcPr>
            <w:tcW w:type="dxa" w:w="5043"/>
            <w:tcMar>
              <w:top w:w="90" w:type="dxa"/>
              <w:start w:w="100" w:type="dxa"/>
              <w:bottom w:w="90" w:type="dxa"/>
              <w:end w:w="100" w:type="dxa"/>
            </w:tcMar>
          </w:tcPr>
          <w:p>
            <w:pPr>
              <w:spacing w:after="20" w:line="240" w:lineRule="auto"/>
            </w:pPr>
            <w:r>
              <w:rPr>
                <w:rFonts w:ascii="Arial" w:hAnsi="Arial" w:eastAsia="Arial"/>
                <w:sz w:val="18"/>
              </w:rPr>
              <w:t>Người dùng cuối chỉ thấy nội dung đã công bố; biên tập viên có thể thấy nháp thuộc phạm vi phụ trách.</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Theo tài liệu xuất</w:t>
            </w:r>
          </w:p>
        </w:tc>
        <w:tc>
          <w:tcPr>
            <w:tcW w:type="dxa" w:w="5043"/>
            <w:tcMar>
              <w:top w:w="90" w:type="dxa"/>
              <w:start w:w="100" w:type="dxa"/>
              <w:bottom w:w="90" w:type="dxa"/>
              <w:end w:w="100" w:type="dxa"/>
            </w:tcMar>
          </w:tcPr>
          <w:p>
            <w:pPr>
              <w:spacing w:after="20" w:line="240" w:lineRule="auto"/>
            </w:pPr>
            <w:r>
              <w:rPr>
                <w:rFonts w:ascii="Arial" w:hAnsi="Arial" w:eastAsia="Arial"/>
                <w:sz w:val="18"/>
              </w:rPr>
              <w:t>Chỉ người có quyền xuất mới được tạo/download bộ tài liệu; tài liệu xuất phải lọc theo quyền nội dung.</w:t>
            </w:r>
          </w:p>
        </w:tc>
      </w:tr>
    </w:tbl>
    <w:p>
      <w:pPr>
        <w:spacing w:line="259" w:lineRule="auto" w:after="80"/>
      </w:pPr>
      <w:r>
        <w:rPr>
          <w:rFonts w:ascii="Arial" w:hAnsi="Arial" w:eastAsia="Arial"/>
          <w:b/>
        </w:rPr>
        <w:t xml:space="preserve">Nguyên tắc: </w:t>
      </w:r>
      <w:r>
        <w:rPr>
          <w:rFonts w:ascii="Arial" w:hAnsi="Arial" w:eastAsia="Arial"/>
        </w:rPr>
        <w:t>mọi API tra cứu Help và mọi kết quả tìm kiếm đều phải áp dụng cùng một cơ chế phân quyền; không chỉ ẩn trên giao diện.</w:t>
      </w:r>
    </w:p>
    <w:p>
      <w:pPr>
        <w:pStyle w:val="Heading1"/>
        <w:spacing w:line="259" w:lineRule="auto" w:before="160" w:after="80"/>
      </w:pPr>
      <w:r>
        <w:t>9. Mô hình dữ liệu đề xuất</w:t>
      </w:r>
    </w:p>
    <w:tbl>
      <w:tblPr>
        <w:tblStyle w:val="TableGrid"/>
        <w:tblW w:type="auto" w:w="0"/>
        <w:jc w:val="center"/>
        <w:tblLook w:firstColumn="1" w:firstRow="1" w:lastColumn="0" w:lastRow="0" w:noHBand="0" w:noVBand="1" w:val="04A0"/>
      </w:tblPr>
      <w:tblGrid>
        <w:gridCol w:w="5043"/>
        <w:gridCol w:w="5043"/>
      </w:tblGrid>
      <w:tr>
        <w:tc>
          <w:tcPr>
            <w:tcW w:type="dxa" w:w="5043"/>
            <w:shd w:fill="D9EAF7"/>
            <w:tcMar>
              <w:top w:w="90" w:type="dxa"/>
              <w:start w:w="100" w:type="dxa"/>
              <w:bottom w:w="90" w:type="dxa"/>
              <w:end w:w="100" w:type="dxa"/>
            </w:tcMar>
          </w:tcPr>
          <w:p>
            <w:pPr>
              <w:spacing w:after="20" w:line="240" w:lineRule="auto"/>
            </w:pPr>
            <w:r>
              <w:t>Đối tượng dữ liệu</w:t>
            </w:r>
          </w:p>
        </w:tc>
        <w:tc>
          <w:tcPr>
            <w:tcW w:type="dxa" w:w="5043"/>
            <w:shd w:fill="D9EAF7"/>
            <w:tcMar>
              <w:top w:w="90" w:type="dxa"/>
              <w:start w:w="100" w:type="dxa"/>
              <w:bottom w:w="90" w:type="dxa"/>
              <w:end w:w="100" w:type="dxa"/>
            </w:tcMar>
          </w:tcPr>
          <w:p>
            <w:pPr>
              <w:spacing w:after="20" w:line="240" w:lineRule="auto"/>
            </w:pPr>
            <w:r>
              <w:t>Mục đích</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HELP_APPLICATION</w:t>
            </w:r>
          </w:p>
        </w:tc>
        <w:tc>
          <w:tcPr>
            <w:tcW w:type="dxa" w:w="5043"/>
            <w:tcMar>
              <w:top w:w="90" w:type="dxa"/>
              <w:start w:w="100" w:type="dxa"/>
              <w:bottom w:w="90" w:type="dxa"/>
              <w:end w:w="100" w:type="dxa"/>
            </w:tcMar>
          </w:tcPr>
          <w:p>
            <w:pPr>
              <w:spacing w:after="20" w:line="240" w:lineRule="auto"/>
            </w:pPr>
            <w:r>
              <w:rPr>
                <w:rFonts w:ascii="Arial" w:hAnsi="Arial" w:eastAsia="Arial"/>
                <w:sz w:val="18"/>
              </w:rPr>
              <w:t>Hệ thống/ứng dụng tích hợp Help.</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HELP_VERSION</w:t>
            </w:r>
          </w:p>
        </w:tc>
        <w:tc>
          <w:tcPr>
            <w:tcW w:type="dxa" w:w="5043"/>
            <w:tcMar>
              <w:top w:w="90" w:type="dxa"/>
              <w:start w:w="100" w:type="dxa"/>
              <w:bottom w:w="90" w:type="dxa"/>
              <w:end w:w="100" w:type="dxa"/>
            </w:tcMar>
          </w:tcPr>
          <w:p>
            <w:pPr>
              <w:spacing w:after="20" w:line="240" w:lineRule="auto"/>
            </w:pPr>
            <w:r>
              <w:rPr>
                <w:rFonts w:ascii="Arial" w:hAnsi="Arial" w:eastAsia="Arial"/>
                <w:sz w:val="18"/>
              </w:rPr>
              <w:t>Phiên bản Help và quan hệ với phiên bản phần mềm.</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HELP_MODULE</w:t>
            </w:r>
          </w:p>
        </w:tc>
        <w:tc>
          <w:tcPr>
            <w:tcW w:type="dxa" w:w="5043"/>
            <w:tcMar>
              <w:top w:w="90" w:type="dxa"/>
              <w:start w:w="100" w:type="dxa"/>
              <w:bottom w:w="90" w:type="dxa"/>
              <w:end w:w="100" w:type="dxa"/>
            </w:tcMar>
          </w:tcPr>
          <w:p>
            <w:pPr>
              <w:spacing w:after="20" w:line="240" w:lineRule="auto"/>
            </w:pPr>
            <w:r>
              <w:rPr>
                <w:rFonts w:ascii="Arial" w:hAnsi="Arial" w:eastAsia="Arial"/>
                <w:sz w:val="18"/>
              </w:rPr>
              <w:t>Danh mục module/phân hệ.</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HELP_FUNCTION</w:t>
            </w:r>
          </w:p>
        </w:tc>
        <w:tc>
          <w:tcPr>
            <w:tcW w:type="dxa" w:w="5043"/>
            <w:tcMar>
              <w:top w:w="90" w:type="dxa"/>
              <w:start w:w="100" w:type="dxa"/>
              <w:bottom w:w="90" w:type="dxa"/>
              <w:end w:w="100" w:type="dxa"/>
            </w:tcMar>
          </w:tcPr>
          <w:p>
            <w:pPr>
              <w:spacing w:after="20" w:line="240" w:lineRule="auto"/>
            </w:pPr>
            <w:r>
              <w:rPr>
                <w:rFonts w:ascii="Arial" w:hAnsi="Arial" w:eastAsia="Arial"/>
                <w:sz w:val="18"/>
              </w:rPr>
              <w:t>Danh mục chức năng, Function ID, route/screen/action.</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HELP_TOPIC</w:t>
            </w:r>
          </w:p>
        </w:tc>
        <w:tc>
          <w:tcPr>
            <w:tcW w:type="dxa" w:w="5043"/>
            <w:tcMar>
              <w:top w:w="90" w:type="dxa"/>
              <w:start w:w="100" w:type="dxa"/>
              <w:bottom w:w="90" w:type="dxa"/>
              <w:end w:w="100" w:type="dxa"/>
            </w:tcMar>
          </w:tcPr>
          <w:p>
            <w:pPr>
              <w:spacing w:after="20" w:line="240" w:lineRule="auto"/>
            </w:pPr>
            <w:r>
              <w:rPr>
                <w:rFonts w:ascii="Arial" w:hAnsi="Arial" w:eastAsia="Arial"/>
                <w:sz w:val="18"/>
              </w:rPr>
              <w:t>Chủ đề/bài Help.</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HELP_TOPIC_VERSION</w:t>
            </w:r>
          </w:p>
        </w:tc>
        <w:tc>
          <w:tcPr>
            <w:tcW w:type="dxa" w:w="5043"/>
            <w:tcMar>
              <w:top w:w="90" w:type="dxa"/>
              <w:start w:w="100" w:type="dxa"/>
              <w:bottom w:w="90" w:type="dxa"/>
              <w:end w:w="100" w:type="dxa"/>
            </w:tcMar>
          </w:tcPr>
          <w:p>
            <w:pPr>
              <w:spacing w:after="20" w:line="240" w:lineRule="auto"/>
            </w:pPr>
            <w:r>
              <w:rPr>
                <w:rFonts w:ascii="Arial" w:hAnsi="Arial" w:eastAsia="Arial"/>
                <w:sz w:val="18"/>
              </w:rPr>
              <w:t>Nội dung của bài Help theo từng phiên bản; trạng thái biên tập và người phụ trách.</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HELP_FUNCTION_MAPPING</w:t>
            </w:r>
          </w:p>
        </w:tc>
        <w:tc>
          <w:tcPr>
            <w:tcW w:type="dxa" w:w="5043"/>
            <w:tcMar>
              <w:top w:w="90" w:type="dxa"/>
              <w:start w:w="100" w:type="dxa"/>
              <w:bottom w:w="90" w:type="dxa"/>
              <w:end w:w="100" w:type="dxa"/>
            </w:tcMar>
          </w:tcPr>
          <w:p>
            <w:pPr>
              <w:spacing w:after="20" w:line="240" w:lineRule="auto"/>
            </w:pPr>
            <w:r>
              <w:rPr>
                <w:rFonts w:ascii="Arial" w:hAnsi="Arial" w:eastAsia="Arial"/>
                <w:sz w:val="18"/>
              </w:rPr>
              <w:t>Mapping Application/Module/Function/AppVersion với Topic/HelpVersion.</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HELP_MEDIA</w:t>
            </w:r>
          </w:p>
        </w:tc>
        <w:tc>
          <w:tcPr>
            <w:tcW w:type="dxa" w:w="5043"/>
            <w:tcMar>
              <w:top w:w="90" w:type="dxa"/>
              <w:start w:w="100" w:type="dxa"/>
              <w:bottom w:w="90" w:type="dxa"/>
              <w:end w:w="100" w:type="dxa"/>
            </w:tcMar>
          </w:tcPr>
          <w:p>
            <w:pPr>
              <w:spacing w:after="20" w:line="240" w:lineRule="auto"/>
            </w:pPr>
            <w:r>
              <w:rPr>
                <w:rFonts w:ascii="Arial" w:hAnsi="Arial" w:eastAsia="Arial"/>
                <w:sz w:val="18"/>
              </w:rPr>
              <w:t>Thư viện ảnh, video, tệp đính kèm.</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HELP_WORKFLOW_LOG</w:t>
            </w:r>
          </w:p>
        </w:tc>
        <w:tc>
          <w:tcPr>
            <w:tcW w:type="dxa" w:w="5043"/>
            <w:tcMar>
              <w:top w:w="90" w:type="dxa"/>
              <w:start w:w="100" w:type="dxa"/>
              <w:bottom w:w="90" w:type="dxa"/>
              <w:end w:w="100" w:type="dxa"/>
            </w:tcMar>
          </w:tcPr>
          <w:p>
            <w:pPr>
              <w:spacing w:after="20" w:line="240" w:lineRule="auto"/>
            </w:pPr>
            <w:r>
              <w:rPr>
                <w:rFonts w:ascii="Arial" w:hAnsi="Arial" w:eastAsia="Arial"/>
                <w:sz w:val="18"/>
              </w:rPr>
              <w:t>Lịch sử duyệt/công bố/thay đổi.</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HELP_PERMISSION</w:t>
            </w:r>
          </w:p>
        </w:tc>
        <w:tc>
          <w:tcPr>
            <w:tcW w:type="dxa" w:w="5043"/>
            <w:tcMar>
              <w:top w:w="90" w:type="dxa"/>
              <w:start w:w="100" w:type="dxa"/>
              <w:bottom w:w="90" w:type="dxa"/>
              <w:end w:w="100" w:type="dxa"/>
            </w:tcMar>
          </w:tcPr>
          <w:p>
            <w:pPr>
              <w:spacing w:after="20" w:line="240" w:lineRule="auto"/>
            </w:pPr>
            <w:r>
              <w:rPr>
                <w:rFonts w:ascii="Arial" w:hAnsi="Arial" w:eastAsia="Arial"/>
                <w:sz w:val="18"/>
              </w:rPr>
              <w:t>Phân quyền theo người dùng/role/module/topic/version.</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HELP_FEEDBACK</w:t>
            </w:r>
          </w:p>
        </w:tc>
        <w:tc>
          <w:tcPr>
            <w:tcW w:type="dxa" w:w="5043"/>
            <w:tcMar>
              <w:top w:w="90" w:type="dxa"/>
              <w:start w:w="100" w:type="dxa"/>
              <w:bottom w:w="90" w:type="dxa"/>
              <w:end w:w="100" w:type="dxa"/>
            </w:tcMar>
          </w:tcPr>
          <w:p>
            <w:pPr>
              <w:spacing w:after="20" w:line="240" w:lineRule="auto"/>
            </w:pPr>
            <w:r>
              <w:rPr>
                <w:rFonts w:ascii="Arial" w:hAnsi="Arial" w:eastAsia="Arial"/>
                <w:sz w:val="18"/>
              </w:rPr>
              <w:t>Đánh giá và phản hồi người dùng.</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HELP_DOCUMENT_TEMPLATE</w:t>
            </w:r>
          </w:p>
        </w:tc>
        <w:tc>
          <w:tcPr>
            <w:tcW w:type="dxa" w:w="5043"/>
            <w:tcMar>
              <w:top w:w="90" w:type="dxa"/>
              <w:start w:w="100" w:type="dxa"/>
              <w:bottom w:w="90" w:type="dxa"/>
              <w:end w:w="100" w:type="dxa"/>
            </w:tcMar>
          </w:tcPr>
          <w:p>
            <w:pPr>
              <w:spacing w:after="20" w:line="240" w:lineRule="auto"/>
            </w:pPr>
            <w:r>
              <w:rPr>
                <w:rFonts w:ascii="Arial" w:hAnsi="Arial" w:eastAsia="Arial"/>
                <w:sz w:val="18"/>
              </w:rPr>
              <w:t>Mẫu Word/PDF.</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HELP_DOCUMENT_PROFILE</w:t>
            </w:r>
          </w:p>
        </w:tc>
        <w:tc>
          <w:tcPr>
            <w:tcW w:type="dxa" w:w="5043"/>
            <w:tcMar>
              <w:top w:w="90" w:type="dxa"/>
              <w:start w:w="100" w:type="dxa"/>
              <w:bottom w:w="90" w:type="dxa"/>
              <w:end w:w="100" w:type="dxa"/>
            </w:tcMar>
          </w:tcPr>
          <w:p>
            <w:pPr>
              <w:spacing w:after="20" w:line="240" w:lineRule="auto"/>
            </w:pPr>
            <w:r>
              <w:rPr>
                <w:rFonts w:ascii="Arial" w:hAnsi="Arial" w:eastAsia="Arial"/>
                <w:sz w:val="18"/>
              </w:rPr>
              <w:t>Cấu hình bộ tài liệu cần xuất.</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HELP_PROCESS_DIAGRAM</w:t>
            </w:r>
          </w:p>
        </w:tc>
        <w:tc>
          <w:tcPr>
            <w:tcW w:type="dxa" w:w="5043"/>
            <w:tcMar>
              <w:top w:w="90" w:type="dxa"/>
              <w:start w:w="100" w:type="dxa"/>
              <w:bottom w:w="90" w:type="dxa"/>
              <w:end w:w="100" w:type="dxa"/>
            </w:tcMar>
          </w:tcPr>
          <w:p>
            <w:pPr>
              <w:spacing w:after="20" w:line="240" w:lineRule="auto"/>
            </w:pPr>
            <w:r>
              <w:rPr>
                <w:rFonts w:ascii="Arial" w:hAnsi="Arial" w:eastAsia="Arial"/>
                <w:sz w:val="18"/>
              </w:rPr>
              <w:t>Sơ đồ/mô hình nghiệp vụ theo module và phiên bản.</w:t>
            </w:r>
          </w:p>
        </w:tc>
      </w:tr>
    </w:tbl>
    <w:p>
      <w:pPr>
        <w:pStyle w:val="Heading1"/>
        <w:spacing w:line="259" w:lineRule="auto" w:before="160" w:after="80"/>
      </w:pPr>
      <w:r>
        <w:t>10. Các yêu cầu bổ sung để hệ thống hoàn chỉnh</w:t>
      </w:r>
    </w:p>
    <w:tbl>
      <w:tblPr>
        <w:tblStyle w:val="TableGrid"/>
        <w:tblW w:type="auto" w:w="0"/>
        <w:jc w:val="center"/>
        <w:tblLook w:firstColumn="1" w:firstRow="1" w:lastColumn="0" w:lastRow="0" w:noHBand="0" w:noVBand="1" w:val="04A0"/>
      </w:tblPr>
      <w:tblGrid>
        <w:gridCol w:w="5043"/>
        <w:gridCol w:w="5043"/>
      </w:tblGrid>
      <w:tr>
        <w:tc>
          <w:tcPr>
            <w:tcW w:type="dxa" w:w="5043"/>
            <w:shd w:fill="D9EAF7"/>
            <w:tcMar>
              <w:top w:w="90" w:type="dxa"/>
              <w:start w:w="100" w:type="dxa"/>
              <w:bottom w:w="90" w:type="dxa"/>
              <w:end w:w="100" w:type="dxa"/>
            </w:tcMar>
          </w:tcPr>
          <w:p>
            <w:pPr>
              <w:spacing w:after="20" w:line="240" w:lineRule="auto"/>
            </w:pPr>
            <w:r>
              <w:t>Hạng mục</w:t>
            </w:r>
          </w:p>
        </w:tc>
        <w:tc>
          <w:tcPr>
            <w:tcW w:type="dxa" w:w="5043"/>
            <w:shd w:fill="D9EAF7"/>
            <w:tcMar>
              <w:top w:w="90" w:type="dxa"/>
              <w:start w:w="100" w:type="dxa"/>
              <w:bottom w:w="90" w:type="dxa"/>
              <w:end w:w="100" w:type="dxa"/>
            </w:tcMar>
          </w:tcPr>
          <w:p>
            <w:pPr>
              <w:spacing w:after="20" w:line="240" w:lineRule="auto"/>
            </w:pPr>
            <w:r>
              <w:t>Đề xuất</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Đa ngôn ngữ</w:t>
            </w:r>
          </w:p>
        </w:tc>
        <w:tc>
          <w:tcPr>
            <w:tcW w:type="dxa" w:w="5043"/>
            <w:tcMar>
              <w:top w:w="90" w:type="dxa"/>
              <w:start w:w="100" w:type="dxa"/>
              <w:bottom w:w="90" w:type="dxa"/>
              <w:end w:w="100" w:type="dxa"/>
            </w:tcMar>
          </w:tcPr>
          <w:p>
            <w:pPr>
              <w:spacing w:after="20" w:line="240" w:lineRule="auto"/>
            </w:pPr>
            <w:r>
              <w:rPr>
                <w:rFonts w:ascii="Arial" w:hAnsi="Arial" w:eastAsia="Arial"/>
                <w:sz w:val="18"/>
              </w:rPr>
              <w:t>Nội dung có thể có nhiều ngôn ngữ; mapping chức năng không thay đổi khi đổi ngôn ngữ.</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Preview</w:t>
            </w:r>
          </w:p>
        </w:tc>
        <w:tc>
          <w:tcPr>
            <w:tcW w:type="dxa" w:w="5043"/>
            <w:tcMar>
              <w:top w:w="90" w:type="dxa"/>
              <w:start w:w="100" w:type="dxa"/>
              <w:bottom w:w="90" w:type="dxa"/>
              <w:end w:w="100" w:type="dxa"/>
            </w:tcMar>
          </w:tcPr>
          <w:p>
            <w:pPr>
              <w:spacing w:after="20" w:line="240" w:lineRule="auto"/>
            </w:pPr>
            <w:r>
              <w:rPr>
                <w:rFonts w:ascii="Arial" w:hAnsi="Arial" w:eastAsia="Arial"/>
                <w:sz w:val="18"/>
              </w:rPr>
              <w:t>Biên tập viên xem trước nội dung theo giao diện người dùng trước khi công bố.</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Hẹn giờ công bố</w:t>
            </w:r>
          </w:p>
        </w:tc>
        <w:tc>
          <w:tcPr>
            <w:tcW w:type="dxa" w:w="5043"/>
            <w:tcMar>
              <w:top w:w="90" w:type="dxa"/>
              <w:start w:w="100" w:type="dxa"/>
              <w:bottom w:w="90" w:type="dxa"/>
              <w:end w:w="100" w:type="dxa"/>
            </w:tcMar>
          </w:tcPr>
          <w:p>
            <w:pPr>
              <w:spacing w:after="20" w:line="240" w:lineRule="auto"/>
            </w:pPr>
            <w:r>
              <w:rPr>
                <w:rFonts w:ascii="Arial" w:hAnsi="Arial" w:eastAsia="Arial"/>
                <w:sz w:val="18"/>
              </w:rPr>
              <w:t>Cho phép đặt thời điểm bắt đầu/kết thúc hiệu lực của nội dung.</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Nội dung dùng chung</w:t>
            </w:r>
          </w:p>
        </w:tc>
        <w:tc>
          <w:tcPr>
            <w:tcW w:type="dxa" w:w="5043"/>
            <w:tcMar>
              <w:top w:w="90" w:type="dxa"/>
              <w:start w:w="100" w:type="dxa"/>
              <w:bottom w:w="90" w:type="dxa"/>
              <w:end w:w="100" w:type="dxa"/>
            </w:tcMar>
          </w:tcPr>
          <w:p>
            <w:pPr>
              <w:spacing w:after="20" w:line="240" w:lineRule="auto"/>
            </w:pPr>
            <w:r>
              <w:rPr>
                <w:rFonts w:ascii="Arial" w:hAnsi="Arial" w:eastAsia="Arial"/>
                <w:sz w:val="18"/>
              </w:rPr>
              <w:t>Cho phép tạo đoạn nội dung dùng chung (ví dụ Lưu ý đăng nhập, quy tắc nhập dữ liệu) và nhúng vào nhiều bài.</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Liên kết chéo</w:t>
            </w:r>
          </w:p>
        </w:tc>
        <w:tc>
          <w:tcPr>
            <w:tcW w:type="dxa" w:w="5043"/>
            <w:tcMar>
              <w:top w:w="90" w:type="dxa"/>
              <w:start w:w="100" w:type="dxa"/>
              <w:bottom w:w="90" w:type="dxa"/>
              <w:end w:w="100" w:type="dxa"/>
            </w:tcMar>
          </w:tcPr>
          <w:p>
            <w:pPr>
              <w:spacing w:after="20" w:line="240" w:lineRule="auto"/>
            </w:pPr>
            <w:r>
              <w:rPr>
                <w:rFonts w:ascii="Arial" w:hAnsi="Arial" w:eastAsia="Arial"/>
                <w:sz w:val="18"/>
              </w:rPr>
              <w:t>Cho phép link giữa các chủ đề Help và giữa Help với quy trình nghiệp vụ.</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Import</w:t>
            </w:r>
          </w:p>
        </w:tc>
        <w:tc>
          <w:tcPr>
            <w:tcW w:type="dxa" w:w="5043"/>
            <w:tcMar>
              <w:top w:w="90" w:type="dxa"/>
              <w:start w:w="100" w:type="dxa"/>
              <w:bottom w:w="90" w:type="dxa"/>
              <w:end w:w="100" w:type="dxa"/>
            </w:tcMar>
          </w:tcPr>
          <w:p>
            <w:pPr>
              <w:spacing w:after="20" w:line="240" w:lineRule="auto"/>
            </w:pPr>
            <w:r>
              <w:rPr>
                <w:rFonts w:ascii="Arial" w:hAnsi="Arial" w:eastAsia="Arial"/>
                <w:sz w:val="18"/>
              </w:rPr>
              <w:t>Cho phép nhập nội dung ban đầu từ Word/HTML/Markdown theo template để giảm công sức chuyển đổi tài liệu hiện có.</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Broken-link check</w:t>
            </w:r>
          </w:p>
        </w:tc>
        <w:tc>
          <w:tcPr>
            <w:tcW w:type="dxa" w:w="5043"/>
            <w:tcMar>
              <w:top w:w="90" w:type="dxa"/>
              <w:start w:w="100" w:type="dxa"/>
              <w:bottom w:w="90" w:type="dxa"/>
              <w:end w:w="100" w:type="dxa"/>
            </w:tcMar>
          </w:tcPr>
          <w:p>
            <w:pPr>
              <w:spacing w:after="20" w:line="240" w:lineRule="auto"/>
            </w:pPr>
            <w:r>
              <w:rPr>
                <w:rFonts w:ascii="Arial" w:hAnsi="Arial" w:eastAsia="Arial"/>
                <w:sz w:val="18"/>
              </w:rPr>
              <w:t>Tự động phát hiện liên kết, ảnh hoặc Function ID không còn hợp lệ.</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Dashboard quản trị</w:t>
            </w:r>
          </w:p>
        </w:tc>
        <w:tc>
          <w:tcPr>
            <w:tcW w:type="dxa" w:w="5043"/>
            <w:tcMar>
              <w:top w:w="90" w:type="dxa"/>
              <w:start w:w="100" w:type="dxa"/>
              <w:bottom w:w="90" w:type="dxa"/>
              <w:end w:w="100" w:type="dxa"/>
            </w:tcMar>
          </w:tcPr>
          <w:p>
            <w:pPr>
              <w:spacing w:after="20" w:line="240" w:lineRule="auto"/>
            </w:pPr>
            <w:r>
              <w:rPr>
                <w:rFonts w:ascii="Arial" w:hAnsi="Arial" w:eastAsia="Arial"/>
                <w:sz w:val="18"/>
              </w:rPr>
              <w:t>Thống kê bài chưa có Help, bài chưa duyệt, bài sắp hết hiệu lực, module thiếu tài liệu, phản hồi chưa xử lý.</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Thống kê sử dụng</w:t>
            </w:r>
          </w:p>
        </w:tc>
        <w:tc>
          <w:tcPr>
            <w:tcW w:type="dxa" w:w="5043"/>
            <w:tcMar>
              <w:top w:w="90" w:type="dxa"/>
              <w:start w:w="100" w:type="dxa"/>
              <w:bottom w:w="90" w:type="dxa"/>
              <w:end w:w="100" w:type="dxa"/>
            </w:tcMar>
          </w:tcPr>
          <w:p>
            <w:pPr>
              <w:spacing w:after="20" w:line="240" w:lineRule="auto"/>
            </w:pPr>
            <w:r>
              <w:rPr>
                <w:rFonts w:ascii="Arial" w:hAnsi="Arial" w:eastAsia="Arial"/>
                <w:sz w:val="18"/>
              </w:rPr>
              <w:t>Lượt xem theo module/chức năng, từ khóa tìm kiếm không có kết quả, tỷ lệ hữu ích, chức năng được mở Help nhiều.</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SEO nội bộ</w:t>
            </w:r>
          </w:p>
        </w:tc>
        <w:tc>
          <w:tcPr>
            <w:tcW w:type="dxa" w:w="5043"/>
            <w:tcMar>
              <w:top w:w="90" w:type="dxa"/>
              <w:start w:w="100" w:type="dxa"/>
              <w:bottom w:w="90" w:type="dxa"/>
              <w:end w:w="100" w:type="dxa"/>
            </w:tcMar>
          </w:tcPr>
          <w:p>
            <w:pPr>
              <w:spacing w:after="20" w:line="240" w:lineRule="auto"/>
            </w:pPr>
            <w:r>
              <w:rPr>
                <w:rFonts w:ascii="Arial" w:hAnsi="Arial" w:eastAsia="Arial"/>
                <w:sz w:val="18"/>
              </w:rPr>
              <w:t>URL ổn định, slug thân thiện, metadata và index toàn văn.</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SSO</w:t>
            </w:r>
          </w:p>
        </w:tc>
        <w:tc>
          <w:tcPr>
            <w:tcW w:type="dxa" w:w="5043"/>
            <w:tcMar>
              <w:top w:w="90" w:type="dxa"/>
              <w:start w:w="100" w:type="dxa"/>
              <w:bottom w:w="90" w:type="dxa"/>
              <w:end w:w="100" w:type="dxa"/>
            </w:tcMar>
          </w:tcPr>
          <w:p>
            <w:pPr>
              <w:spacing w:after="20" w:line="240" w:lineRule="auto"/>
            </w:pPr>
            <w:r>
              <w:rPr>
                <w:rFonts w:ascii="Arial" w:hAnsi="Arial" w:eastAsia="Arial"/>
                <w:sz w:val="18"/>
              </w:rPr>
              <w:t>Dùng chung đăng nhập với cổng/ứng dụng nếu hạ tầng hỗ trợ; API có cơ chế service credential/token.</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Audit bảo mật</w:t>
            </w:r>
          </w:p>
        </w:tc>
        <w:tc>
          <w:tcPr>
            <w:tcW w:type="dxa" w:w="5043"/>
            <w:tcMar>
              <w:top w:w="90" w:type="dxa"/>
              <w:start w:w="100" w:type="dxa"/>
              <w:bottom w:w="90" w:type="dxa"/>
              <w:end w:w="100" w:type="dxa"/>
            </w:tcMar>
          </w:tcPr>
          <w:p>
            <w:pPr>
              <w:spacing w:after="20" w:line="240" w:lineRule="auto"/>
            </w:pPr>
            <w:r>
              <w:rPr>
                <w:rFonts w:ascii="Arial" w:hAnsi="Arial" w:eastAsia="Arial"/>
                <w:sz w:val="18"/>
              </w:rPr>
              <w:t>Ghi log thao tác quản trị, phân quyền, xuất bản và xuất tài liệu.</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Sao lưu/khôi phục</w:t>
            </w:r>
          </w:p>
        </w:tc>
        <w:tc>
          <w:tcPr>
            <w:tcW w:type="dxa" w:w="5043"/>
            <w:tcMar>
              <w:top w:w="90" w:type="dxa"/>
              <w:start w:w="100" w:type="dxa"/>
              <w:bottom w:w="90" w:type="dxa"/>
              <w:end w:w="100" w:type="dxa"/>
            </w:tcMar>
          </w:tcPr>
          <w:p>
            <w:pPr>
              <w:spacing w:after="20" w:line="240" w:lineRule="auto"/>
            </w:pPr>
            <w:r>
              <w:rPr>
                <w:rFonts w:ascii="Arial" w:hAnsi="Arial" w:eastAsia="Arial"/>
                <w:sz w:val="18"/>
              </w:rPr>
              <w:t>Có cơ chế backup dữ liệu nội dung và media; hỗ trợ phục hồi khi có sự cố.</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API versioning</w:t>
            </w:r>
          </w:p>
        </w:tc>
        <w:tc>
          <w:tcPr>
            <w:tcW w:type="dxa" w:w="5043"/>
            <w:tcMar>
              <w:top w:w="90" w:type="dxa"/>
              <w:start w:w="100" w:type="dxa"/>
              <w:bottom w:w="90" w:type="dxa"/>
              <w:end w:w="100" w:type="dxa"/>
            </w:tcMar>
          </w:tcPr>
          <w:p>
            <w:pPr>
              <w:spacing w:after="20" w:line="240" w:lineRule="auto"/>
            </w:pPr>
            <w:r>
              <w:rPr>
                <w:rFonts w:ascii="Arial" w:hAnsi="Arial" w:eastAsia="Arial"/>
                <w:sz w:val="18"/>
              </w:rPr>
              <w:t>API tích hợp Help phải có version để ứng dụng cũ không bị ảnh hưởng khi nâng Cổng Help.</w:t>
            </w:r>
          </w:p>
        </w:tc>
      </w:tr>
      <w:tr>
        <w:tc>
          <w:tcPr>
            <w:tcW w:type="dxa" w:w="5043"/>
            <w:tcMar>
              <w:top w:w="90" w:type="dxa"/>
              <w:start w:w="100" w:type="dxa"/>
              <w:bottom w:w="90" w:type="dxa"/>
              <w:end w:w="100" w:type="dxa"/>
            </w:tcMar>
          </w:tcPr>
          <w:p>
            <w:pPr>
              <w:spacing w:after="20" w:line="240" w:lineRule="auto"/>
            </w:pPr>
            <w:r>
              <w:rPr>
                <w:rFonts w:ascii="Arial" w:hAnsi="Arial" w:eastAsia="Arial"/>
                <w:sz w:val="18"/>
              </w:rPr>
              <w:t>Khả năng truy cập</w:t>
            </w:r>
          </w:p>
        </w:tc>
        <w:tc>
          <w:tcPr>
            <w:tcW w:type="dxa" w:w="5043"/>
            <w:tcMar>
              <w:top w:w="90" w:type="dxa"/>
              <w:start w:w="100" w:type="dxa"/>
              <w:bottom w:w="90" w:type="dxa"/>
              <w:end w:w="100" w:type="dxa"/>
            </w:tcMar>
          </w:tcPr>
          <w:p>
            <w:pPr>
              <w:spacing w:after="20" w:line="240" w:lineRule="auto"/>
            </w:pPr>
            <w:r>
              <w:rPr>
                <w:rFonts w:ascii="Arial" w:hAnsi="Arial" w:eastAsia="Arial"/>
                <w:sz w:val="18"/>
              </w:rPr>
              <w:t>Nội dung web hỗ trợ bàn phím, heading chuẩn, alt text cho ảnh và hiển thị tốt trên desktop/mobile.</w:t>
            </w:r>
          </w:p>
        </w:tc>
      </w:tr>
    </w:tbl>
    <w:p>
      <w:pPr>
        <w:pStyle w:val="Heading1"/>
        <w:spacing w:line="259" w:lineRule="auto" w:before="160" w:after="80"/>
      </w:pPr>
      <w:r>
        <w:t>11. Yêu cầu phi chức năng</w:t>
      </w:r>
    </w:p>
    <w:tbl>
      <w:tblPr>
        <w:tblStyle w:val="TableGrid"/>
        <w:tblW w:type="auto" w:w="0"/>
        <w:jc w:val="center"/>
        <w:tblLook w:firstColumn="1" w:firstRow="1" w:lastColumn="0" w:lastRow="0" w:noHBand="0" w:noVBand="1" w:val="04A0"/>
      </w:tblPr>
      <w:tblGrid>
        <w:gridCol w:w="3362"/>
        <w:gridCol w:w="3362"/>
        <w:gridCol w:w="3362"/>
      </w:tblGrid>
      <w:tr>
        <w:tc>
          <w:tcPr>
            <w:tcW w:type="dxa" w:w="3362"/>
            <w:shd w:fill="D9EAF7"/>
            <w:tcMar>
              <w:top w:w="90" w:type="dxa"/>
              <w:start w:w="100" w:type="dxa"/>
              <w:bottom w:w="90" w:type="dxa"/>
              <w:end w:w="100" w:type="dxa"/>
            </w:tcMar>
          </w:tcPr>
          <w:p>
            <w:pPr>
              <w:spacing w:after="20" w:line="240" w:lineRule="auto"/>
            </w:pPr>
            <w:r>
              <w:t>Mã</w:t>
            </w:r>
          </w:p>
        </w:tc>
        <w:tc>
          <w:tcPr>
            <w:tcW w:type="dxa" w:w="3362"/>
            <w:shd w:fill="D9EAF7"/>
            <w:tcMar>
              <w:top w:w="90" w:type="dxa"/>
              <w:start w:w="100" w:type="dxa"/>
              <w:bottom w:w="90" w:type="dxa"/>
              <w:end w:w="100" w:type="dxa"/>
            </w:tcMar>
          </w:tcPr>
          <w:p>
            <w:pPr>
              <w:spacing w:after="20" w:line="240" w:lineRule="auto"/>
            </w:pPr>
            <w:r>
              <w:t>Nhóm</w:t>
            </w:r>
          </w:p>
        </w:tc>
        <w:tc>
          <w:tcPr>
            <w:tcW w:type="dxa" w:w="3362"/>
            <w:shd w:fill="D9EAF7"/>
            <w:tcMar>
              <w:top w:w="90" w:type="dxa"/>
              <w:start w:w="100" w:type="dxa"/>
              <w:bottom w:w="90" w:type="dxa"/>
              <w:end w:w="100" w:type="dxa"/>
            </w:tcMar>
          </w:tcPr>
          <w:p>
            <w:pPr>
              <w:spacing w:after="20" w:line="240" w:lineRule="auto"/>
            </w:pPr>
            <w:r>
              <w:t>Yêu cầu</w:t>
            </w:r>
          </w:p>
        </w:tc>
      </w:tr>
      <w:tr>
        <w:tc>
          <w:tcPr>
            <w:tcW w:type="dxa" w:w="3362"/>
            <w:tcMar>
              <w:top w:w="90" w:type="dxa"/>
              <w:start w:w="100" w:type="dxa"/>
              <w:bottom w:w="90" w:type="dxa"/>
              <w:end w:w="100" w:type="dxa"/>
            </w:tcMar>
          </w:tcPr>
          <w:p>
            <w:pPr>
              <w:spacing w:after="20" w:line="240" w:lineRule="auto"/>
            </w:pPr>
            <w:r>
              <w:rPr>
                <w:rFonts w:ascii="Arial" w:hAnsi="Arial" w:eastAsia="Arial"/>
                <w:sz w:val="18"/>
              </w:rPr>
              <w:t>NFR-01</w:t>
            </w:r>
          </w:p>
        </w:tc>
        <w:tc>
          <w:tcPr>
            <w:tcW w:type="dxa" w:w="3362"/>
            <w:tcMar>
              <w:top w:w="90" w:type="dxa"/>
              <w:start w:w="100" w:type="dxa"/>
              <w:bottom w:w="90" w:type="dxa"/>
              <w:end w:w="100" w:type="dxa"/>
            </w:tcMar>
          </w:tcPr>
          <w:p>
            <w:pPr>
              <w:spacing w:after="20" w:line="240" w:lineRule="auto"/>
            </w:pPr>
            <w:r>
              <w:rPr>
                <w:rFonts w:ascii="Arial" w:hAnsi="Arial" w:eastAsia="Arial"/>
                <w:sz w:val="18"/>
              </w:rPr>
              <w:t>Hiệu năng</w:t>
            </w:r>
          </w:p>
        </w:tc>
        <w:tc>
          <w:tcPr>
            <w:tcW w:type="dxa" w:w="3362"/>
            <w:tcMar>
              <w:top w:w="90" w:type="dxa"/>
              <w:start w:w="100" w:type="dxa"/>
              <w:bottom w:w="90" w:type="dxa"/>
              <w:end w:w="100" w:type="dxa"/>
            </w:tcMar>
          </w:tcPr>
          <w:p>
            <w:pPr>
              <w:spacing w:after="20" w:line="240" w:lineRule="auto"/>
            </w:pPr>
            <w:r>
              <w:rPr>
                <w:rFonts w:ascii="Arial" w:hAnsi="Arial" w:eastAsia="Arial"/>
                <w:sz w:val="18"/>
              </w:rPr>
              <w:t>Tra cứu/open Help theo Function ID phải phản hồi nhanh; mục tiêu thông thường &lt;= 2 giây trong điều kiện vận hành bình thường.</w:t>
            </w:r>
          </w:p>
        </w:tc>
      </w:tr>
      <w:tr>
        <w:tc>
          <w:tcPr>
            <w:tcW w:type="dxa" w:w="3362"/>
            <w:tcMar>
              <w:top w:w="90" w:type="dxa"/>
              <w:start w:w="100" w:type="dxa"/>
              <w:bottom w:w="90" w:type="dxa"/>
              <w:end w:w="100" w:type="dxa"/>
            </w:tcMar>
          </w:tcPr>
          <w:p>
            <w:pPr>
              <w:spacing w:after="20" w:line="240" w:lineRule="auto"/>
            </w:pPr>
            <w:r>
              <w:rPr>
                <w:rFonts w:ascii="Arial" w:hAnsi="Arial" w:eastAsia="Arial"/>
                <w:sz w:val="18"/>
              </w:rPr>
              <w:t>NFR-02</w:t>
            </w:r>
          </w:p>
        </w:tc>
        <w:tc>
          <w:tcPr>
            <w:tcW w:type="dxa" w:w="3362"/>
            <w:tcMar>
              <w:top w:w="90" w:type="dxa"/>
              <w:start w:w="100" w:type="dxa"/>
              <w:bottom w:w="90" w:type="dxa"/>
              <w:end w:w="100" w:type="dxa"/>
            </w:tcMar>
          </w:tcPr>
          <w:p>
            <w:pPr>
              <w:spacing w:after="20" w:line="240" w:lineRule="auto"/>
            </w:pPr>
            <w:r>
              <w:rPr>
                <w:rFonts w:ascii="Arial" w:hAnsi="Arial" w:eastAsia="Arial"/>
                <w:sz w:val="18"/>
              </w:rPr>
              <w:t>Sẵn sàng</w:t>
            </w:r>
          </w:p>
        </w:tc>
        <w:tc>
          <w:tcPr>
            <w:tcW w:type="dxa" w:w="3362"/>
            <w:tcMar>
              <w:top w:w="90" w:type="dxa"/>
              <w:start w:w="100" w:type="dxa"/>
              <w:bottom w:w="90" w:type="dxa"/>
              <w:end w:w="100" w:type="dxa"/>
            </w:tcMar>
          </w:tcPr>
          <w:p>
            <w:pPr>
              <w:spacing w:after="20" w:line="240" w:lineRule="auto"/>
            </w:pPr>
            <w:r>
              <w:rPr>
                <w:rFonts w:ascii="Arial" w:hAnsi="Arial" w:eastAsia="Arial"/>
                <w:sz w:val="18"/>
              </w:rPr>
              <w:t>Cổng Help phải có khả năng hoạt động độc lập với ứng dụng nghiệp vụ; lỗi Help không được làm gián đoạn thao tác chính của ứng dụng.</w:t>
            </w:r>
          </w:p>
        </w:tc>
      </w:tr>
      <w:tr>
        <w:tc>
          <w:tcPr>
            <w:tcW w:type="dxa" w:w="3362"/>
            <w:tcMar>
              <w:top w:w="90" w:type="dxa"/>
              <w:start w:w="100" w:type="dxa"/>
              <w:bottom w:w="90" w:type="dxa"/>
              <w:end w:w="100" w:type="dxa"/>
            </w:tcMar>
          </w:tcPr>
          <w:p>
            <w:pPr>
              <w:spacing w:after="20" w:line="240" w:lineRule="auto"/>
            </w:pPr>
            <w:r>
              <w:rPr>
                <w:rFonts w:ascii="Arial" w:hAnsi="Arial" w:eastAsia="Arial"/>
                <w:sz w:val="18"/>
              </w:rPr>
              <w:t>NFR-03</w:t>
            </w:r>
          </w:p>
        </w:tc>
        <w:tc>
          <w:tcPr>
            <w:tcW w:type="dxa" w:w="3362"/>
            <w:tcMar>
              <w:top w:w="90" w:type="dxa"/>
              <w:start w:w="100" w:type="dxa"/>
              <w:bottom w:w="90" w:type="dxa"/>
              <w:end w:w="100" w:type="dxa"/>
            </w:tcMar>
          </w:tcPr>
          <w:p>
            <w:pPr>
              <w:spacing w:after="20" w:line="240" w:lineRule="auto"/>
            </w:pPr>
            <w:r>
              <w:rPr>
                <w:rFonts w:ascii="Arial" w:hAnsi="Arial" w:eastAsia="Arial"/>
                <w:sz w:val="18"/>
              </w:rPr>
              <w:t>Bảo mật</w:t>
            </w:r>
          </w:p>
        </w:tc>
        <w:tc>
          <w:tcPr>
            <w:tcW w:type="dxa" w:w="3362"/>
            <w:tcMar>
              <w:top w:w="90" w:type="dxa"/>
              <w:start w:w="100" w:type="dxa"/>
              <w:bottom w:w="90" w:type="dxa"/>
              <w:end w:w="100" w:type="dxa"/>
            </w:tcMar>
          </w:tcPr>
          <w:p>
            <w:pPr>
              <w:spacing w:after="20" w:line="240" w:lineRule="auto"/>
            </w:pPr>
            <w:r>
              <w:rPr>
                <w:rFonts w:ascii="Arial" w:hAnsi="Arial" w:eastAsia="Arial"/>
                <w:sz w:val="18"/>
              </w:rPr>
              <w:t>Kiểm tra quyền ở server/API; chống truy cập trực tiếp trái phép vào topic, media và file export.</w:t>
            </w:r>
          </w:p>
        </w:tc>
      </w:tr>
      <w:tr>
        <w:tc>
          <w:tcPr>
            <w:tcW w:type="dxa" w:w="3362"/>
            <w:tcMar>
              <w:top w:w="90" w:type="dxa"/>
              <w:start w:w="100" w:type="dxa"/>
              <w:bottom w:w="90" w:type="dxa"/>
              <w:end w:w="100" w:type="dxa"/>
            </w:tcMar>
          </w:tcPr>
          <w:p>
            <w:pPr>
              <w:spacing w:after="20" w:line="240" w:lineRule="auto"/>
            </w:pPr>
            <w:r>
              <w:rPr>
                <w:rFonts w:ascii="Arial" w:hAnsi="Arial" w:eastAsia="Arial"/>
                <w:sz w:val="18"/>
              </w:rPr>
              <w:t>NFR-04</w:t>
            </w:r>
          </w:p>
        </w:tc>
        <w:tc>
          <w:tcPr>
            <w:tcW w:type="dxa" w:w="3362"/>
            <w:tcMar>
              <w:top w:w="90" w:type="dxa"/>
              <w:start w:w="100" w:type="dxa"/>
              <w:bottom w:w="90" w:type="dxa"/>
              <w:end w:w="100" w:type="dxa"/>
            </w:tcMar>
          </w:tcPr>
          <w:p>
            <w:pPr>
              <w:spacing w:after="20" w:line="240" w:lineRule="auto"/>
            </w:pPr>
            <w:r>
              <w:rPr>
                <w:rFonts w:ascii="Arial" w:hAnsi="Arial" w:eastAsia="Arial"/>
                <w:sz w:val="18"/>
              </w:rPr>
              <w:t>Khả năng mở rộng</w:t>
            </w:r>
          </w:p>
        </w:tc>
        <w:tc>
          <w:tcPr>
            <w:tcW w:type="dxa" w:w="3362"/>
            <w:tcMar>
              <w:top w:w="90" w:type="dxa"/>
              <w:start w:w="100" w:type="dxa"/>
              <w:bottom w:w="90" w:type="dxa"/>
              <w:end w:w="100" w:type="dxa"/>
            </w:tcMar>
          </w:tcPr>
          <w:p>
            <w:pPr>
              <w:spacing w:after="20" w:line="240" w:lineRule="auto"/>
            </w:pPr>
            <w:r>
              <w:rPr>
                <w:rFonts w:ascii="Arial" w:hAnsi="Arial" w:eastAsia="Arial"/>
                <w:sz w:val="18"/>
              </w:rPr>
              <w:t>Hỗ trợ thêm ứng dụng/module/chức năng/phiên bản mà không phải thay đổi cấu trúc lõi.</w:t>
            </w:r>
          </w:p>
        </w:tc>
      </w:tr>
      <w:tr>
        <w:tc>
          <w:tcPr>
            <w:tcW w:type="dxa" w:w="3362"/>
            <w:tcMar>
              <w:top w:w="90" w:type="dxa"/>
              <w:start w:w="100" w:type="dxa"/>
              <w:bottom w:w="90" w:type="dxa"/>
              <w:end w:w="100" w:type="dxa"/>
            </w:tcMar>
          </w:tcPr>
          <w:p>
            <w:pPr>
              <w:spacing w:after="20" w:line="240" w:lineRule="auto"/>
            </w:pPr>
            <w:r>
              <w:rPr>
                <w:rFonts w:ascii="Arial" w:hAnsi="Arial" w:eastAsia="Arial"/>
                <w:sz w:val="18"/>
              </w:rPr>
              <w:t>NFR-05</w:t>
            </w:r>
          </w:p>
        </w:tc>
        <w:tc>
          <w:tcPr>
            <w:tcW w:type="dxa" w:w="3362"/>
            <w:tcMar>
              <w:top w:w="90" w:type="dxa"/>
              <w:start w:w="100" w:type="dxa"/>
              <w:bottom w:w="90" w:type="dxa"/>
              <w:end w:w="100" w:type="dxa"/>
            </w:tcMar>
          </w:tcPr>
          <w:p>
            <w:pPr>
              <w:spacing w:after="20" w:line="240" w:lineRule="auto"/>
            </w:pPr>
            <w:r>
              <w:rPr>
                <w:rFonts w:ascii="Arial" w:hAnsi="Arial" w:eastAsia="Arial"/>
                <w:sz w:val="18"/>
              </w:rPr>
              <w:t>Tương thích</w:t>
            </w:r>
          </w:p>
        </w:tc>
        <w:tc>
          <w:tcPr>
            <w:tcW w:type="dxa" w:w="3362"/>
            <w:tcMar>
              <w:top w:w="90" w:type="dxa"/>
              <w:start w:w="100" w:type="dxa"/>
              <w:bottom w:w="90" w:type="dxa"/>
              <w:end w:w="100" w:type="dxa"/>
            </w:tcMar>
          </w:tcPr>
          <w:p>
            <w:pPr>
              <w:spacing w:after="20" w:line="240" w:lineRule="auto"/>
            </w:pPr>
            <w:r>
              <w:rPr>
                <w:rFonts w:ascii="Arial" w:hAnsi="Arial" w:eastAsia="Arial"/>
                <w:sz w:val="18"/>
              </w:rPr>
              <w:t>Giao diện responsive; API dùng được cho Web, Desktop và Mobile.</w:t>
            </w:r>
          </w:p>
        </w:tc>
      </w:tr>
      <w:tr>
        <w:tc>
          <w:tcPr>
            <w:tcW w:type="dxa" w:w="3362"/>
            <w:tcMar>
              <w:top w:w="90" w:type="dxa"/>
              <w:start w:w="100" w:type="dxa"/>
              <w:bottom w:w="90" w:type="dxa"/>
              <w:end w:w="100" w:type="dxa"/>
            </w:tcMar>
          </w:tcPr>
          <w:p>
            <w:pPr>
              <w:spacing w:after="20" w:line="240" w:lineRule="auto"/>
            </w:pPr>
            <w:r>
              <w:rPr>
                <w:rFonts w:ascii="Arial" w:hAnsi="Arial" w:eastAsia="Arial"/>
                <w:sz w:val="18"/>
              </w:rPr>
              <w:t>NFR-06</w:t>
            </w:r>
          </w:p>
        </w:tc>
        <w:tc>
          <w:tcPr>
            <w:tcW w:type="dxa" w:w="3362"/>
            <w:tcMar>
              <w:top w:w="90" w:type="dxa"/>
              <w:start w:w="100" w:type="dxa"/>
              <w:bottom w:w="90" w:type="dxa"/>
              <w:end w:w="100" w:type="dxa"/>
            </w:tcMar>
          </w:tcPr>
          <w:p>
            <w:pPr>
              <w:spacing w:after="20" w:line="240" w:lineRule="auto"/>
            </w:pPr>
            <w:r>
              <w:rPr>
                <w:rFonts w:ascii="Arial" w:hAnsi="Arial" w:eastAsia="Arial"/>
                <w:sz w:val="18"/>
              </w:rPr>
              <w:t>Toàn vẹn phiên bản</w:t>
            </w:r>
          </w:p>
        </w:tc>
        <w:tc>
          <w:tcPr>
            <w:tcW w:type="dxa" w:w="3362"/>
            <w:tcMar>
              <w:top w:w="90" w:type="dxa"/>
              <w:start w:w="100" w:type="dxa"/>
              <w:bottom w:w="90" w:type="dxa"/>
              <w:end w:w="100" w:type="dxa"/>
            </w:tcMar>
          </w:tcPr>
          <w:p>
            <w:pPr>
              <w:spacing w:after="20" w:line="240" w:lineRule="auto"/>
            </w:pPr>
            <w:r>
              <w:rPr>
                <w:rFonts w:ascii="Arial" w:hAnsi="Arial" w:eastAsia="Arial"/>
                <w:sz w:val="18"/>
              </w:rPr>
              <w:t>Nội dung đã công bố phải truy vết được; không cho sửa âm thầm làm thay đổi tài liệu lịch sử.</w:t>
            </w:r>
          </w:p>
        </w:tc>
      </w:tr>
      <w:tr>
        <w:tc>
          <w:tcPr>
            <w:tcW w:type="dxa" w:w="3362"/>
            <w:tcMar>
              <w:top w:w="90" w:type="dxa"/>
              <w:start w:w="100" w:type="dxa"/>
              <w:bottom w:w="90" w:type="dxa"/>
              <w:end w:w="100" w:type="dxa"/>
            </w:tcMar>
          </w:tcPr>
          <w:p>
            <w:pPr>
              <w:spacing w:after="20" w:line="240" w:lineRule="auto"/>
            </w:pPr>
            <w:r>
              <w:rPr>
                <w:rFonts w:ascii="Arial" w:hAnsi="Arial" w:eastAsia="Arial"/>
                <w:sz w:val="18"/>
              </w:rPr>
              <w:t>NFR-07</w:t>
            </w:r>
          </w:p>
        </w:tc>
        <w:tc>
          <w:tcPr>
            <w:tcW w:type="dxa" w:w="3362"/>
            <w:tcMar>
              <w:top w:w="90" w:type="dxa"/>
              <w:start w:w="100" w:type="dxa"/>
              <w:bottom w:w="90" w:type="dxa"/>
              <w:end w:w="100" w:type="dxa"/>
            </w:tcMar>
          </w:tcPr>
          <w:p>
            <w:pPr>
              <w:spacing w:after="20" w:line="240" w:lineRule="auto"/>
            </w:pPr>
            <w:r>
              <w:rPr>
                <w:rFonts w:ascii="Arial" w:hAnsi="Arial" w:eastAsia="Arial"/>
                <w:sz w:val="18"/>
              </w:rPr>
              <w:t>Quan sát hệ thống</w:t>
            </w:r>
          </w:p>
        </w:tc>
        <w:tc>
          <w:tcPr>
            <w:tcW w:type="dxa" w:w="3362"/>
            <w:tcMar>
              <w:top w:w="90" w:type="dxa"/>
              <w:start w:w="100" w:type="dxa"/>
              <w:bottom w:w="90" w:type="dxa"/>
              <w:end w:w="100" w:type="dxa"/>
            </w:tcMar>
          </w:tcPr>
          <w:p>
            <w:pPr>
              <w:spacing w:after="20" w:line="240" w:lineRule="auto"/>
            </w:pPr>
            <w:r>
              <w:rPr>
                <w:rFonts w:ascii="Arial" w:hAnsi="Arial" w:eastAsia="Arial"/>
                <w:sz w:val="18"/>
              </w:rPr>
              <w:t>Có log lỗi tích hợp, request resolve Help, lỗi export, lỗi mapping và thời gian xử lý.</w:t>
            </w:r>
          </w:p>
        </w:tc>
      </w:tr>
      <w:tr>
        <w:tc>
          <w:tcPr>
            <w:tcW w:type="dxa" w:w="3362"/>
            <w:tcMar>
              <w:top w:w="90" w:type="dxa"/>
              <w:start w:w="100" w:type="dxa"/>
              <w:bottom w:w="90" w:type="dxa"/>
              <w:end w:w="100" w:type="dxa"/>
            </w:tcMar>
          </w:tcPr>
          <w:p>
            <w:pPr>
              <w:spacing w:after="20" w:line="240" w:lineRule="auto"/>
            </w:pPr>
            <w:r>
              <w:rPr>
                <w:rFonts w:ascii="Arial" w:hAnsi="Arial" w:eastAsia="Arial"/>
                <w:sz w:val="18"/>
              </w:rPr>
              <w:t>NFR-08</w:t>
            </w:r>
          </w:p>
        </w:tc>
        <w:tc>
          <w:tcPr>
            <w:tcW w:type="dxa" w:w="3362"/>
            <w:tcMar>
              <w:top w:w="90" w:type="dxa"/>
              <w:start w:w="100" w:type="dxa"/>
              <w:bottom w:w="90" w:type="dxa"/>
              <w:end w:w="100" w:type="dxa"/>
            </w:tcMar>
          </w:tcPr>
          <w:p>
            <w:pPr>
              <w:spacing w:after="20" w:line="240" w:lineRule="auto"/>
            </w:pPr>
            <w:r>
              <w:rPr>
                <w:rFonts w:ascii="Arial" w:hAnsi="Arial" w:eastAsia="Arial"/>
                <w:sz w:val="18"/>
              </w:rPr>
              <w:t>Khôi phục</w:t>
            </w:r>
          </w:p>
        </w:tc>
        <w:tc>
          <w:tcPr>
            <w:tcW w:type="dxa" w:w="3362"/>
            <w:tcMar>
              <w:top w:w="90" w:type="dxa"/>
              <w:start w:w="100" w:type="dxa"/>
              <w:bottom w:w="90" w:type="dxa"/>
              <w:end w:w="100" w:type="dxa"/>
            </w:tcMar>
          </w:tcPr>
          <w:p>
            <w:pPr>
              <w:spacing w:after="20" w:line="240" w:lineRule="auto"/>
            </w:pPr>
            <w:r>
              <w:rPr>
                <w:rFonts w:ascii="Arial" w:hAnsi="Arial" w:eastAsia="Arial"/>
                <w:sz w:val="18"/>
              </w:rPr>
              <w:t>Có chính sách backup nội dung/media và thử nghiệm phục hồi định kỳ.</w:t>
            </w:r>
          </w:p>
        </w:tc>
      </w:tr>
    </w:tbl>
    <w:p>
      <w:pPr>
        <w:pStyle w:val="Heading1"/>
        <w:spacing w:line="259" w:lineRule="auto" w:before="160" w:after="80"/>
      </w:pPr>
      <w:r>
        <w:t>12. Kịch bản nghiệm thu chính</w:t>
      </w:r>
    </w:p>
    <w:p>
      <w:pPr>
        <w:spacing w:line="259" w:lineRule="auto" w:after="80"/>
      </w:pPr>
      <w:r>
        <w:rPr>
          <w:rFonts w:ascii="Arial" w:hAnsi="Arial" w:eastAsia="Arial"/>
          <w:b/>
        </w:rPr>
        <w:t xml:space="preserve">Kịch bản 1 - Help theo ngữ cảnh: </w:t>
      </w:r>
      <w:r>
        <w:rPr>
          <w:rFonts w:ascii="Arial" w:hAnsi="Arial" w:eastAsia="Arial"/>
        </w:rPr>
        <w:t>Người dùng mở một chức năng trong ứng dụng, bấm Help và được chuyển đúng tới bài Help của Function ID và đúng phiên bản đang sử dụng.</w:t>
      </w:r>
    </w:p>
    <w:p>
      <w:pPr>
        <w:spacing w:line="259" w:lineRule="auto" w:after="80"/>
      </w:pPr>
      <w:r>
        <w:rPr>
          <w:rFonts w:ascii="Arial" w:hAnsi="Arial" w:eastAsia="Arial"/>
          <w:b/>
        </w:rPr>
        <w:t xml:space="preserve">Kịch bản 2 - Phiên bản mới: </w:t>
      </w:r>
      <w:r>
        <w:rPr>
          <w:rFonts w:ascii="Arial" w:hAnsi="Arial" w:eastAsia="Arial"/>
        </w:rPr>
        <w:t>Quản trị tạo Help Version mới từ bản trước, sao chép nội dung, chỉnh một số bài, duyệt và công bố mà không làm thay đổi bản Help cũ.</w:t>
      </w:r>
    </w:p>
    <w:p>
      <w:pPr>
        <w:spacing w:line="259" w:lineRule="auto" w:after="80"/>
      </w:pPr>
      <w:r>
        <w:rPr>
          <w:rFonts w:ascii="Arial" w:hAnsi="Arial" w:eastAsia="Arial"/>
          <w:b/>
        </w:rPr>
        <w:t xml:space="preserve">Kịch bản 3 - Phân quyền: </w:t>
      </w:r>
      <w:r>
        <w:rPr>
          <w:rFonts w:ascii="Arial" w:hAnsi="Arial" w:eastAsia="Arial"/>
        </w:rPr>
        <w:t>Tài khoản A chỉ có quyền module Đào tạo thì khi tìm kiếm/truy cập trực tiếp không thể xem nội dung module Tài chính nếu không được cấp quyền.</w:t>
      </w:r>
    </w:p>
    <w:p>
      <w:pPr>
        <w:spacing w:line="259" w:lineRule="auto" w:after="80"/>
      </w:pPr>
      <w:r>
        <w:rPr>
          <w:rFonts w:ascii="Arial" w:hAnsi="Arial" w:eastAsia="Arial"/>
          <w:b/>
        </w:rPr>
        <w:t xml:space="preserve">Kịch bản 4 - Xuất HDSD: </w:t>
      </w:r>
      <w:r>
        <w:rPr>
          <w:rFonts w:ascii="Arial" w:hAnsi="Arial" w:eastAsia="Arial"/>
        </w:rPr>
        <w:t>Người dùng có quyền chọn một phiên bản và một số module, hệ thống sinh Word/PDF có bìa, mục lục, nội dung, hình ảnh và thông tin phiên bản.</w:t>
      </w:r>
    </w:p>
    <w:p>
      <w:pPr>
        <w:spacing w:line="259" w:lineRule="auto" w:after="80"/>
      </w:pPr>
      <w:r>
        <w:rPr>
          <w:rFonts w:ascii="Arial" w:hAnsi="Arial" w:eastAsia="Arial"/>
          <w:b/>
        </w:rPr>
        <w:t xml:space="preserve">Kịch bản 5 - Sơ đồ nghiệp vụ: </w:t>
      </w:r>
      <w:r>
        <w:rPr>
          <w:rFonts w:ascii="Arial" w:hAnsi="Arial" w:eastAsia="Arial"/>
        </w:rPr>
        <w:t>Xuất tài liệu module có sơ đồ nghiệp vụ đúng phiên bản và liên kết/mô tả các chức năng liên quan.</w:t>
      </w:r>
    </w:p>
    <w:p>
      <w:pPr>
        <w:spacing w:line="259" w:lineRule="auto" w:after="80"/>
      </w:pPr>
      <w:r>
        <w:rPr>
          <w:rFonts w:ascii="Arial" w:hAnsi="Arial" w:eastAsia="Arial"/>
          <w:b/>
        </w:rPr>
        <w:t xml:space="preserve">Kịch bản 6 - Fallback: </w:t>
      </w:r>
      <w:r>
        <w:rPr>
          <w:rFonts w:ascii="Arial" w:hAnsi="Arial" w:eastAsia="Arial"/>
        </w:rPr>
        <w:t>Một Function ID chưa có bài riêng ở phiên bản mới; hệ thống chuyển đến nội dung kế thừa hoặc Help module theo quy tắc cấu hình, không trả trang lỗi.</w:t>
      </w:r>
    </w:p>
    <w:p>
      <w:pPr>
        <w:spacing w:line="259" w:lineRule="auto" w:after="80"/>
      </w:pPr>
      <w:r>
        <w:rPr>
          <w:rFonts w:ascii="Arial" w:hAnsi="Arial" w:eastAsia="Arial"/>
          <w:b/>
        </w:rPr>
        <w:t xml:space="preserve">Kịch bản 7 - Audit: </w:t>
      </w:r>
      <w:r>
        <w:rPr>
          <w:rFonts w:ascii="Arial" w:hAnsi="Arial" w:eastAsia="Arial"/>
        </w:rPr>
        <w:t>Có thể xác định ai đã sửa, ai duyệt, ai công bố và thời điểm thay đổi của một bài Help.</w:t>
      </w:r>
    </w:p>
    <w:p>
      <w:pPr>
        <w:pStyle w:val="Heading1"/>
        <w:spacing w:line="259" w:lineRule="auto" w:before="160" w:after="80"/>
      </w:pPr>
      <w:r>
        <w:t>13. Phạm vi triển khai đề xuất</w:t>
      </w:r>
    </w:p>
    <w:p>
      <w:pPr>
        <w:spacing w:line="259" w:lineRule="auto" w:after="80"/>
      </w:pPr>
      <w:r>
        <w:rPr>
          <w:rFonts w:ascii="Arial" w:hAnsi="Arial" w:eastAsia="Arial"/>
          <w:b/>
        </w:rPr>
        <w:t xml:space="preserve">Giai đoạn 1 - Nền tảng bắt buộc: </w:t>
      </w:r>
      <w:r>
        <w:rPr>
          <w:rFonts w:ascii="Arial" w:hAnsi="Arial" w:eastAsia="Arial"/>
        </w:rPr>
        <w:t>quản lý phiên bản, cây module/chức năng, soạn thảo, mapping Function ID, Help theo ngữ cảnh, tìm kiếm, phân quyền, workflow duyệt/công bố, lịch sử và xuất Word cơ bản.</w:t>
      </w:r>
    </w:p>
    <w:p>
      <w:pPr>
        <w:spacing w:line="259" w:lineRule="auto" w:after="80"/>
      </w:pPr>
      <w:r>
        <w:rPr>
          <w:rFonts w:ascii="Arial" w:hAnsi="Arial" w:eastAsia="Arial"/>
          <w:b/>
        </w:rPr>
        <w:t xml:space="preserve">Giai đoạn 2 - Hoàn thiện tài liệu: </w:t>
      </w:r>
      <w:r>
        <w:rPr>
          <w:rFonts w:ascii="Arial" w:hAnsi="Arial" w:eastAsia="Arial"/>
        </w:rPr>
        <w:t>template nâng cao, PDF, sơ đồ nghiệp vụ, nội dung dùng chung, đa ngôn ngữ, phản hồi người dùng, dashboard chất lượng nội dung.</w:t>
      </w:r>
    </w:p>
    <w:p>
      <w:pPr>
        <w:spacing w:line="259" w:lineRule="auto" w:after="80"/>
      </w:pPr>
      <w:r>
        <w:rPr>
          <w:rFonts w:ascii="Arial" w:hAnsi="Arial" w:eastAsia="Arial"/>
          <w:b/>
        </w:rPr>
        <w:t xml:space="preserve">Giai đoạn 3 - Tối ưu vận hành: </w:t>
      </w:r>
      <w:r>
        <w:rPr>
          <w:rFonts w:ascii="Arial" w:hAnsi="Arial" w:eastAsia="Arial"/>
        </w:rPr>
        <w:t>analytics, cảnh báo nội dung lỗi thời, import hàng loạt, kiểm tra broken-link, API nâng cao và tự động hóa đồng bộ Function ID từ hệ thống ứng dụng.</w:t>
      </w:r>
    </w:p>
    <w:p>
      <w:pPr>
        <w:pStyle w:val="Heading1"/>
        <w:spacing w:line="259" w:lineRule="auto" w:before="160" w:after="80"/>
      </w:pPr>
      <w:r>
        <w:t>14. Kết luận yêu cầu</w:t>
      </w:r>
    </w:p>
    <w:p>
      <w:pPr>
        <w:spacing w:line="259" w:lineRule="auto" w:after="80"/>
      </w:pPr>
      <w:r>
        <w:rPr>
          <w:rFonts w:ascii="Arial" w:hAnsi="Arial" w:eastAsia="Arial"/>
          <w:b/>
        </w:rPr>
        <w:t xml:space="preserve">Cổng Help không nên được xây dựng như một website chứa bài viết đơn thuần. </w:t>
      </w:r>
      <w:r>
        <w:rPr>
          <w:rFonts w:ascii="Arial" w:hAnsi="Arial" w:eastAsia="Arial"/>
        </w:rPr>
        <w:t>Hệ thống cần được thiết kế như một nền tảng quản trị tri thức có phiên bản, có workflow, có mapping theo chức năng ứng dụng, có phân quyền dữ liệu và có khả năng tái sử dụng nội dung để sinh các bộ tài liệu chính thức. Việc coi Function ID và Help Version là hai khóa tích hợp cốt lõi sẽ giúp Help bám đúng chức năng, đúng phiên bản phần mềm và dễ mở rộng cho các module/hệ thống về sau.</w:t>
      </w:r>
    </w:p>
    <w:p>
      <w:r/>
    </w:p>
    <w:p>
      <w:pPr>
        <w:pStyle w:val="Heading1"/>
      </w:pPr>
      <w:r>
        <w:t>15. Đặc tả chi tiết từng chức năng</w:t>
      </w:r>
    </w:p>
    <w:p>
      <w:r>
        <w:t>Phần này chi tiết hóa các chức năng của Cổng Help ở mức đủ để làm cơ sở phân tích, thiết kế giao diện, API, cơ sở dữ liệu và xây dựng kịch bản nghiệm thu. Mỗi chức năng được mô tả theo mục tiêu, dữ liệu vào, xử lý chính, dữ liệu ra và quy tắc kiểm soát.</w:t>
      </w:r>
    </w:p>
    <w:p>
      <w:pPr>
        <w:pStyle w:val="Heading2"/>
      </w:pPr>
      <w:r>
        <w:t>15.1. Quản lý phiên bản Help</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737"/>
            <w:vAlign w:val="top"/>
            <w:shd w:fill="D9EAF7"/>
          </w:tcPr>
          <w:p>
            <w:pPr>
              <w:spacing w:after="0"/>
            </w:pPr>
            <w:r/>
            <w:r>
              <w:rPr>
                <w:rFonts w:ascii="Arial" w:hAnsi="Arial"/>
                <w:b/>
                <w:sz w:val="16"/>
              </w:rPr>
              <w:t>Mã</w:t>
            </w:r>
          </w:p>
        </w:tc>
        <w:tc>
          <w:tcPr>
            <w:tcW w:type="dxa" w:w="1531"/>
            <w:vAlign w:val="top"/>
            <w:shd w:fill="D9EAF7"/>
          </w:tcPr>
          <w:p>
            <w:pPr>
              <w:spacing w:after="0"/>
            </w:pPr>
            <w:r/>
            <w:r>
              <w:rPr>
                <w:rFonts w:ascii="Arial" w:hAnsi="Arial"/>
                <w:b/>
                <w:sz w:val="16"/>
              </w:rPr>
              <w:t>Chức năng</w:t>
            </w:r>
          </w:p>
        </w:tc>
        <w:tc>
          <w:tcPr>
            <w:tcW w:type="dxa" w:w="1757"/>
            <w:vAlign w:val="top"/>
            <w:shd w:fill="D9EAF7"/>
          </w:tcPr>
          <w:p>
            <w:pPr>
              <w:spacing w:after="0"/>
            </w:pPr>
            <w:r/>
            <w:r>
              <w:rPr>
                <w:rFonts w:ascii="Arial" w:hAnsi="Arial"/>
                <w:b/>
                <w:sz w:val="16"/>
              </w:rPr>
              <w:t>Mục tiêu</w:t>
            </w:r>
          </w:p>
        </w:tc>
        <w:tc>
          <w:tcPr>
            <w:tcW w:type="dxa" w:w="1871"/>
            <w:vAlign w:val="top"/>
            <w:shd w:fill="D9EAF7"/>
          </w:tcPr>
          <w:p>
            <w:pPr>
              <w:spacing w:after="0"/>
            </w:pPr>
            <w:r/>
            <w:r>
              <w:rPr>
                <w:rFonts w:ascii="Arial" w:hAnsi="Arial"/>
                <w:b/>
                <w:sz w:val="16"/>
              </w:rPr>
              <w:t>Đầu vào</w:t>
            </w:r>
          </w:p>
        </w:tc>
        <w:tc>
          <w:tcPr>
            <w:tcW w:type="dxa" w:w="2835"/>
            <w:vAlign w:val="top"/>
            <w:shd w:fill="D9EAF7"/>
          </w:tcPr>
          <w:p>
            <w:pPr>
              <w:spacing w:after="0"/>
            </w:pPr>
            <w:r/>
            <w:r>
              <w:rPr>
                <w:rFonts w:ascii="Arial" w:hAnsi="Arial"/>
                <w:b/>
                <w:sz w:val="16"/>
              </w:rPr>
              <w:t>Xử lý chính</w:t>
            </w:r>
          </w:p>
        </w:tc>
        <w:tc>
          <w:tcPr>
            <w:tcW w:type="dxa" w:w="1701"/>
            <w:vAlign w:val="top"/>
            <w:shd w:fill="D9EAF7"/>
          </w:tcPr>
          <w:p>
            <w:pPr>
              <w:spacing w:after="0"/>
            </w:pPr>
            <w:r/>
            <w:r>
              <w:rPr>
                <w:rFonts w:ascii="Arial" w:hAnsi="Arial"/>
                <w:b/>
                <w:sz w:val="16"/>
              </w:rPr>
              <w:t>Đầu ra</w:t>
            </w:r>
          </w:p>
        </w:tc>
        <w:tc>
          <w:tcPr>
            <w:tcW w:type="dxa" w:w="2268"/>
            <w:vAlign w:val="top"/>
            <w:shd w:fill="D9EAF7"/>
          </w:tcPr>
          <w:p>
            <w:pPr>
              <w:spacing w:after="0"/>
            </w:pPr>
            <w:r/>
            <w:r>
              <w:rPr>
                <w:rFonts w:ascii="Arial" w:hAnsi="Arial"/>
                <w:b/>
                <w:sz w:val="16"/>
              </w:rPr>
              <w:t>Kiểm soát</w:t>
            </w:r>
          </w:p>
        </w:tc>
      </w:tr>
      <w:tr>
        <w:tc>
          <w:tcPr>
            <w:tcW w:type="dxa" w:w="737"/>
            <w:vAlign w:val="top"/>
          </w:tcPr>
          <w:p>
            <w:pPr>
              <w:spacing w:after="0"/>
            </w:pPr>
            <w:r/>
            <w:r>
              <w:rPr>
                <w:rFonts w:ascii="Arial" w:hAnsi="Arial"/>
                <w:b w:val="0"/>
                <w:sz w:val="15"/>
              </w:rPr>
              <w:t>VER-01</w:t>
            </w:r>
          </w:p>
        </w:tc>
        <w:tc>
          <w:tcPr>
            <w:tcW w:type="dxa" w:w="1531"/>
            <w:vAlign w:val="top"/>
          </w:tcPr>
          <w:p>
            <w:pPr>
              <w:spacing w:after="0"/>
            </w:pPr>
            <w:r/>
            <w:r>
              <w:rPr>
                <w:rFonts w:ascii="Arial" w:hAnsi="Arial"/>
                <w:b w:val="0"/>
                <w:sz w:val="15"/>
              </w:rPr>
              <w:t>Danh sách phiên bản</w:t>
            </w:r>
          </w:p>
        </w:tc>
        <w:tc>
          <w:tcPr>
            <w:tcW w:type="dxa" w:w="1757"/>
            <w:vAlign w:val="top"/>
          </w:tcPr>
          <w:p>
            <w:pPr>
              <w:spacing w:after="0"/>
            </w:pPr>
            <w:r/>
            <w:r>
              <w:rPr>
                <w:rFonts w:ascii="Arial" w:hAnsi="Arial"/>
                <w:b w:val="0"/>
                <w:sz w:val="15"/>
              </w:rPr>
              <w:t>Tra cứu toàn bộ phiên bản Help theo ứng dụng/hệ thống.</w:t>
            </w:r>
          </w:p>
        </w:tc>
        <w:tc>
          <w:tcPr>
            <w:tcW w:type="dxa" w:w="1871"/>
            <w:vAlign w:val="top"/>
          </w:tcPr>
          <w:p>
            <w:pPr>
              <w:spacing w:after="0"/>
            </w:pPr>
            <w:r/>
            <w:r>
              <w:rPr>
                <w:rFonts w:ascii="Arial" w:hAnsi="Arial"/>
                <w:b w:val="0"/>
                <w:sz w:val="15"/>
              </w:rPr>
              <w:t>Ứng dụng, từ khóa, trạng thái, thời gian hiệu lực.</w:t>
            </w:r>
          </w:p>
        </w:tc>
        <w:tc>
          <w:tcPr>
            <w:tcW w:type="dxa" w:w="2835"/>
            <w:vAlign w:val="top"/>
          </w:tcPr>
          <w:p>
            <w:pPr>
              <w:spacing w:after="0"/>
            </w:pPr>
            <w:r/>
            <w:r>
              <w:rPr>
                <w:rFonts w:ascii="Arial" w:hAnsi="Arial"/>
                <w:b w:val="0"/>
                <w:sz w:val="15"/>
              </w:rPr>
              <w:t>Hiển thị mã/tên phiên bản, phiên bản cha, trạng thái Nháp/Công bố/Ngừng dùng, ngày hiệu lực, người tạo; hỗ trợ lọc/sắp xếp.</w:t>
            </w:r>
          </w:p>
        </w:tc>
        <w:tc>
          <w:tcPr>
            <w:tcW w:type="dxa" w:w="1701"/>
            <w:vAlign w:val="top"/>
          </w:tcPr>
          <w:p>
            <w:pPr>
              <w:spacing w:after="0"/>
            </w:pPr>
            <w:r/>
            <w:r>
              <w:rPr>
                <w:rFonts w:ascii="Arial" w:hAnsi="Arial"/>
                <w:b w:val="0"/>
                <w:sz w:val="15"/>
              </w:rPr>
              <w:t>Danh sách phiên bản và số lượng bài Help theo trạng thái.</w:t>
            </w:r>
          </w:p>
        </w:tc>
        <w:tc>
          <w:tcPr>
            <w:tcW w:type="dxa" w:w="2268"/>
            <w:vAlign w:val="top"/>
          </w:tcPr>
          <w:p>
            <w:pPr>
              <w:spacing w:after="0"/>
            </w:pPr>
            <w:r/>
            <w:r>
              <w:rPr>
                <w:rFonts w:ascii="Arial" w:hAnsi="Arial"/>
                <w:b w:val="0"/>
                <w:sz w:val="15"/>
              </w:rPr>
              <w:t>Chỉ hiển thị phạm vi người dùng có quyền quản trị/xem.</w:t>
            </w:r>
          </w:p>
        </w:tc>
      </w:tr>
      <w:tr>
        <w:tc>
          <w:tcPr>
            <w:tcW w:type="dxa" w:w="737"/>
            <w:vAlign w:val="top"/>
          </w:tcPr>
          <w:p>
            <w:pPr>
              <w:spacing w:after="0"/>
            </w:pPr>
            <w:r/>
            <w:r>
              <w:rPr>
                <w:rFonts w:ascii="Arial" w:hAnsi="Arial"/>
                <w:b w:val="0"/>
                <w:sz w:val="15"/>
              </w:rPr>
              <w:t>VER-02</w:t>
            </w:r>
          </w:p>
        </w:tc>
        <w:tc>
          <w:tcPr>
            <w:tcW w:type="dxa" w:w="1531"/>
            <w:vAlign w:val="top"/>
          </w:tcPr>
          <w:p>
            <w:pPr>
              <w:spacing w:after="0"/>
            </w:pPr>
            <w:r/>
            <w:r>
              <w:rPr>
                <w:rFonts w:ascii="Arial" w:hAnsi="Arial"/>
                <w:b w:val="0"/>
                <w:sz w:val="15"/>
              </w:rPr>
              <w:t>Tạo phiên bản</w:t>
            </w:r>
          </w:p>
        </w:tc>
        <w:tc>
          <w:tcPr>
            <w:tcW w:type="dxa" w:w="1757"/>
            <w:vAlign w:val="top"/>
          </w:tcPr>
          <w:p>
            <w:pPr>
              <w:spacing w:after="0"/>
            </w:pPr>
            <w:r/>
            <w:r>
              <w:rPr>
                <w:rFonts w:ascii="Arial" w:hAnsi="Arial"/>
                <w:b w:val="0"/>
                <w:sz w:val="15"/>
              </w:rPr>
              <w:t>Tạo một phiên bản Help mới.</w:t>
            </w:r>
          </w:p>
        </w:tc>
        <w:tc>
          <w:tcPr>
            <w:tcW w:type="dxa" w:w="1871"/>
            <w:vAlign w:val="top"/>
          </w:tcPr>
          <w:p>
            <w:pPr>
              <w:spacing w:after="0"/>
            </w:pPr>
            <w:r/>
            <w:r>
              <w:rPr>
                <w:rFonts w:ascii="Arial" w:hAnsi="Arial"/>
                <w:b w:val="0"/>
                <w:sz w:val="15"/>
              </w:rPr>
              <w:t>Mã phiên bản, tên, mô tả, ngày hiệu lực, phiên bản cha, ứng dụng áp dụng.</w:t>
            </w:r>
          </w:p>
        </w:tc>
        <w:tc>
          <w:tcPr>
            <w:tcW w:type="dxa" w:w="2835"/>
            <w:vAlign w:val="top"/>
          </w:tcPr>
          <w:p>
            <w:pPr>
              <w:spacing w:after="0"/>
            </w:pPr>
            <w:r/>
            <w:r>
              <w:rPr>
                <w:rFonts w:ascii="Arial" w:hAnsi="Arial"/>
                <w:b w:val="0"/>
                <w:sz w:val="15"/>
              </w:rPr>
              <w:t>Kiểm tra trùng mã; tạo mới ở trạng thái Nháp; cho phép chọn sao chép cấu trúc/nội dung từ phiên bản cha.</w:t>
            </w:r>
          </w:p>
        </w:tc>
        <w:tc>
          <w:tcPr>
            <w:tcW w:type="dxa" w:w="1701"/>
            <w:vAlign w:val="top"/>
          </w:tcPr>
          <w:p>
            <w:pPr>
              <w:spacing w:after="0"/>
            </w:pPr>
            <w:r/>
            <w:r>
              <w:rPr>
                <w:rFonts w:ascii="Arial" w:hAnsi="Arial"/>
                <w:b w:val="0"/>
                <w:sz w:val="15"/>
              </w:rPr>
              <w:t>Phiên bản Help mới.</w:t>
            </w:r>
          </w:p>
        </w:tc>
        <w:tc>
          <w:tcPr>
            <w:tcW w:type="dxa" w:w="2268"/>
            <w:vAlign w:val="top"/>
          </w:tcPr>
          <w:p>
            <w:pPr>
              <w:spacing w:after="0"/>
            </w:pPr>
            <w:r/>
            <w:r>
              <w:rPr>
                <w:rFonts w:ascii="Arial" w:hAnsi="Arial"/>
                <w:b w:val="0"/>
                <w:sz w:val="15"/>
              </w:rPr>
              <w:t>Không cho sửa dữ liệu lịch sử của phiên bản đã khóa.</w:t>
            </w:r>
          </w:p>
        </w:tc>
      </w:tr>
      <w:tr>
        <w:tc>
          <w:tcPr>
            <w:tcW w:type="dxa" w:w="737"/>
            <w:vAlign w:val="top"/>
          </w:tcPr>
          <w:p>
            <w:pPr>
              <w:spacing w:after="0"/>
            </w:pPr>
            <w:r/>
            <w:r>
              <w:rPr>
                <w:rFonts w:ascii="Arial" w:hAnsi="Arial"/>
                <w:b w:val="0"/>
                <w:sz w:val="15"/>
              </w:rPr>
              <w:t>VER-03</w:t>
            </w:r>
          </w:p>
        </w:tc>
        <w:tc>
          <w:tcPr>
            <w:tcW w:type="dxa" w:w="1531"/>
            <w:vAlign w:val="top"/>
          </w:tcPr>
          <w:p>
            <w:pPr>
              <w:spacing w:after="0"/>
            </w:pPr>
            <w:r/>
            <w:r>
              <w:rPr>
                <w:rFonts w:ascii="Arial" w:hAnsi="Arial"/>
                <w:b w:val="0"/>
                <w:sz w:val="15"/>
              </w:rPr>
              <w:t>Sao chép/kế thừa phiên bản</w:t>
            </w:r>
          </w:p>
        </w:tc>
        <w:tc>
          <w:tcPr>
            <w:tcW w:type="dxa" w:w="1757"/>
            <w:vAlign w:val="top"/>
          </w:tcPr>
          <w:p>
            <w:pPr>
              <w:spacing w:after="0"/>
            </w:pPr>
            <w:r/>
            <w:r>
              <w:rPr>
                <w:rFonts w:ascii="Arial" w:hAnsi="Arial"/>
                <w:b w:val="0"/>
                <w:sz w:val="15"/>
              </w:rPr>
              <w:t>Khởi tạo nhanh nội dung cho phiên bản mới.</w:t>
            </w:r>
          </w:p>
        </w:tc>
        <w:tc>
          <w:tcPr>
            <w:tcW w:type="dxa" w:w="1871"/>
            <w:vAlign w:val="top"/>
          </w:tcPr>
          <w:p>
            <w:pPr>
              <w:spacing w:after="0"/>
            </w:pPr>
            <w:r/>
            <w:r>
              <w:rPr>
                <w:rFonts w:ascii="Arial" w:hAnsi="Arial"/>
                <w:b w:val="0"/>
                <w:sz w:val="15"/>
              </w:rPr>
              <w:t>Phiên bản nguồn, phiên bản đích, phạm vi module/chủ đề.</w:t>
            </w:r>
          </w:p>
        </w:tc>
        <w:tc>
          <w:tcPr>
            <w:tcW w:type="dxa" w:w="2835"/>
            <w:vAlign w:val="top"/>
          </w:tcPr>
          <w:p>
            <w:pPr>
              <w:spacing w:after="0"/>
            </w:pPr>
            <w:r/>
            <w:r>
              <w:rPr>
                <w:rFonts w:ascii="Arial" w:hAnsi="Arial"/>
                <w:b w:val="0"/>
                <w:sz w:val="15"/>
              </w:rPr>
              <w:t>Sao chép cấu trúc, mapping, bài Help, media tham chiếu; đánh dấu nguồn kế thừa; các bài mới ở trạng thái Nháp.</w:t>
            </w:r>
          </w:p>
        </w:tc>
        <w:tc>
          <w:tcPr>
            <w:tcW w:type="dxa" w:w="1701"/>
            <w:vAlign w:val="top"/>
          </w:tcPr>
          <w:p>
            <w:pPr>
              <w:spacing w:after="0"/>
            </w:pPr>
            <w:r/>
            <w:r>
              <w:rPr>
                <w:rFonts w:ascii="Arial" w:hAnsi="Arial"/>
                <w:b w:val="0"/>
                <w:sz w:val="15"/>
              </w:rPr>
              <w:t>Bộ nội dung kế thừa có thể chỉnh sửa độc lập.</w:t>
            </w:r>
          </w:p>
        </w:tc>
        <w:tc>
          <w:tcPr>
            <w:tcW w:type="dxa" w:w="2268"/>
            <w:vAlign w:val="top"/>
          </w:tcPr>
          <w:p>
            <w:pPr>
              <w:spacing w:after="0"/>
            </w:pPr>
            <w:r/>
            <w:r>
              <w:rPr>
                <w:rFonts w:ascii="Arial" w:hAnsi="Arial"/>
                <w:b w:val="0"/>
                <w:sz w:val="15"/>
              </w:rPr>
              <w:t>Không làm thay đổi phiên bản nguồn.</w:t>
            </w:r>
          </w:p>
        </w:tc>
      </w:tr>
      <w:tr>
        <w:tc>
          <w:tcPr>
            <w:tcW w:type="dxa" w:w="737"/>
            <w:vAlign w:val="top"/>
          </w:tcPr>
          <w:p>
            <w:pPr>
              <w:spacing w:after="0"/>
            </w:pPr>
            <w:r/>
            <w:r>
              <w:rPr>
                <w:rFonts w:ascii="Arial" w:hAnsi="Arial"/>
                <w:b w:val="0"/>
                <w:sz w:val="15"/>
              </w:rPr>
              <w:t>VER-04</w:t>
            </w:r>
          </w:p>
        </w:tc>
        <w:tc>
          <w:tcPr>
            <w:tcW w:type="dxa" w:w="1531"/>
            <w:vAlign w:val="top"/>
          </w:tcPr>
          <w:p>
            <w:pPr>
              <w:spacing w:after="0"/>
            </w:pPr>
            <w:r/>
            <w:r>
              <w:rPr>
                <w:rFonts w:ascii="Arial" w:hAnsi="Arial"/>
                <w:b w:val="0"/>
                <w:sz w:val="15"/>
              </w:rPr>
              <w:t>Công bố/khóa/ngừng phiên bản</w:t>
            </w:r>
          </w:p>
        </w:tc>
        <w:tc>
          <w:tcPr>
            <w:tcW w:type="dxa" w:w="1757"/>
            <w:vAlign w:val="top"/>
          </w:tcPr>
          <w:p>
            <w:pPr>
              <w:spacing w:after="0"/>
            </w:pPr>
            <w:r/>
            <w:r>
              <w:rPr>
                <w:rFonts w:ascii="Arial" w:hAnsi="Arial"/>
                <w:b w:val="0"/>
                <w:sz w:val="15"/>
              </w:rPr>
              <w:t>Quản lý vòng đời phiên bản.</w:t>
            </w:r>
          </w:p>
        </w:tc>
        <w:tc>
          <w:tcPr>
            <w:tcW w:type="dxa" w:w="1871"/>
            <w:vAlign w:val="top"/>
          </w:tcPr>
          <w:p>
            <w:pPr>
              <w:spacing w:after="0"/>
            </w:pPr>
            <w:r/>
            <w:r>
              <w:rPr>
                <w:rFonts w:ascii="Arial" w:hAnsi="Arial"/>
                <w:b w:val="0"/>
                <w:sz w:val="15"/>
              </w:rPr>
              <w:t>Phiên bản, trạng thái mới, thời điểm hiệu lực.</w:t>
            </w:r>
          </w:p>
        </w:tc>
        <w:tc>
          <w:tcPr>
            <w:tcW w:type="dxa" w:w="2835"/>
            <w:vAlign w:val="top"/>
          </w:tcPr>
          <w:p>
            <w:pPr>
              <w:spacing w:after="0"/>
            </w:pPr>
            <w:r/>
            <w:r>
              <w:rPr>
                <w:rFonts w:ascii="Arial" w:hAnsi="Arial"/>
                <w:b w:val="0"/>
                <w:sz w:val="15"/>
              </w:rPr>
              <w:t>Kiểm tra bài bắt buộc/mapping chưa hoàn tất; công bố theo ngày; khóa phiên bản cũ; ngừng phiên bản khi hết sử dụng.</w:t>
            </w:r>
          </w:p>
        </w:tc>
        <w:tc>
          <w:tcPr>
            <w:tcW w:type="dxa" w:w="1701"/>
            <w:vAlign w:val="top"/>
          </w:tcPr>
          <w:p>
            <w:pPr>
              <w:spacing w:after="0"/>
            </w:pPr>
            <w:r/>
            <w:r>
              <w:rPr>
                <w:rFonts w:ascii="Arial" w:hAnsi="Arial"/>
                <w:b w:val="0"/>
                <w:sz w:val="15"/>
              </w:rPr>
              <w:t>Trạng thái phiên bản được cập nhật và ghi audit.</w:t>
            </w:r>
          </w:p>
        </w:tc>
        <w:tc>
          <w:tcPr>
            <w:tcW w:type="dxa" w:w="2268"/>
            <w:vAlign w:val="top"/>
          </w:tcPr>
          <w:p>
            <w:pPr>
              <w:spacing w:after="0"/>
            </w:pPr>
            <w:r/>
            <w:r>
              <w:rPr>
                <w:rFonts w:ascii="Arial" w:hAnsi="Arial"/>
                <w:b w:val="0"/>
                <w:sz w:val="15"/>
              </w:rPr>
              <w:t>Chỉ role được cấp quyền công bố mới thực hiện.</w:t>
            </w:r>
          </w:p>
        </w:tc>
      </w:tr>
      <w:tr>
        <w:tc>
          <w:tcPr>
            <w:tcW w:type="dxa" w:w="737"/>
            <w:vAlign w:val="top"/>
          </w:tcPr>
          <w:p>
            <w:pPr>
              <w:spacing w:after="0"/>
            </w:pPr>
            <w:r/>
            <w:r>
              <w:rPr>
                <w:rFonts w:ascii="Arial" w:hAnsi="Arial"/>
                <w:b w:val="0"/>
                <w:sz w:val="15"/>
              </w:rPr>
              <w:t>VER-05</w:t>
            </w:r>
          </w:p>
        </w:tc>
        <w:tc>
          <w:tcPr>
            <w:tcW w:type="dxa" w:w="1531"/>
            <w:vAlign w:val="top"/>
          </w:tcPr>
          <w:p>
            <w:pPr>
              <w:spacing w:after="0"/>
            </w:pPr>
            <w:r/>
            <w:r>
              <w:rPr>
                <w:rFonts w:ascii="Arial" w:hAnsi="Arial"/>
                <w:b w:val="0"/>
                <w:sz w:val="15"/>
              </w:rPr>
              <w:t>So sánh phiên bản</w:t>
            </w:r>
          </w:p>
        </w:tc>
        <w:tc>
          <w:tcPr>
            <w:tcW w:type="dxa" w:w="1757"/>
            <w:vAlign w:val="top"/>
          </w:tcPr>
          <w:p>
            <w:pPr>
              <w:spacing w:after="0"/>
            </w:pPr>
            <w:r/>
            <w:r>
              <w:rPr>
                <w:rFonts w:ascii="Arial" w:hAnsi="Arial"/>
                <w:b w:val="0"/>
                <w:sz w:val="15"/>
              </w:rPr>
              <w:t>Xác định thay đổi giữa hai phiên bản Help.</w:t>
            </w:r>
          </w:p>
        </w:tc>
        <w:tc>
          <w:tcPr>
            <w:tcW w:type="dxa" w:w="1871"/>
            <w:vAlign w:val="top"/>
          </w:tcPr>
          <w:p>
            <w:pPr>
              <w:spacing w:after="0"/>
            </w:pPr>
            <w:r/>
            <w:r>
              <w:rPr>
                <w:rFonts w:ascii="Arial" w:hAnsi="Arial"/>
                <w:b w:val="0"/>
                <w:sz w:val="15"/>
              </w:rPr>
              <w:t>Phiên bản A, B, module tùy chọn.</w:t>
            </w:r>
          </w:p>
        </w:tc>
        <w:tc>
          <w:tcPr>
            <w:tcW w:type="dxa" w:w="2835"/>
            <w:vAlign w:val="top"/>
          </w:tcPr>
          <w:p>
            <w:pPr>
              <w:spacing w:after="0"/>
            </w:pPr>
            <w:r/>
            <w:r>
              <w:rPr>
                <w:rFonts w:ascii="Arial" w:hAnsi="Arial"/>
                <w:b w:val="0"/>
                <w:sz w:val="15"/>
              </w:rPr>
              <w:t>Đối chiếu bài thêm/xóa/sửa, mapping thay đổi, media thay đổi, trạng thái công bố.</w:t>
            </w:r>
          </w:p>
        </w:tc>
        <w:tc>
          <w:tcPr>
            <w:tcW w:type="dxa" w:w="1701"/>
            <w:vAlign w:val="top"/>
          </w:tcPr>
          <w:p>
            <w:pPr>
              <w:spacing w:after="0"/>
            </w:pPr>
            <w:r/>
            <w:r>
              <w:rPr>
                <w:rFonts w:ascii="Arial" w:hAnsi="Arial"/>
                <w:b w:val="0"/>
                <w:sz w:val="15"/>
              </w:rPr>
              <w:t>Báo cáo khác biệt.</w:t>
            </w:r>
          </w:p>
        </w:tc>
        <w:tc>
          <w:tcPr>
            <w:tcW w:type="dxa" w:w="2268"/>
            <w:vAlign w:val="top"/>
          </w:tcPr>
          <w:p>
            <w:pPr>
              <w:spacing w:after="0"/>
            </w:pPr>
            <w:r/>
            <w:r>
              <w:rPr>
                <w:rFonts w:ascii="Arial" w:hAnsi="Arial"/>
                <w:b w:val="0"/>
                <w:sz w:val="15"/>
              </w:rPr>
              <w:t>Không làm thay đổi dữ liệu.</w:t>
            </w:r>
          </w:p>
        </w:tc>
      </w:tr>
    </w:tbl>
    <w:p/>
    <w:p>
      <w:pPr>
        <w:pStyle w:val="Heading2"/>
      </w:pPr>
      <w:r>
        <w:t>15.2. Quản lý ứng dụng, module và cây chức năng</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737"/>
            <w:vAlign w:val="top"/>
            <w:shd w:fill="D9EAF7"/>
          </w:tcPr>
          <w:p>
            <w:pPr>
              <w:spacing w:after="0"/>
            </w:pPr>
            <w:r/>
            <w:r>
              <w:rPr>
                <w:rFonts w:ascii="Arial" w:hAnsi="Arial"/>
                <w:b/>
                <w:sz w:val="16"/>
              </w:rPr>
              <w:t>Mã</w:t>
            </w:r>
          </w:p>
        </w:tc>
        <w:tc>
          <w:tcPr>
            <w:tcW w:type="dxa" w:w="1531"/>
            <w:vAlign w:val="top"/>
            <w:shd w:fill="D9EAF7"/>
          </w:tcPr>
          <w:p>
            <w:pPr>
              <w:spacing w:after="0"/>
            </w:pPr>
            <w:r/>
            <w:r>
              <w:rPr>
                <w:rFonts w:ascii="Arial" w:hAnsi="Arial"/>
                <w:b/>
                <w:sz w:val="16"/>
              </w:rPr>
              <w:t>Chức năng</w:t>
            </w:r>
          </w:p>
        </w:tc>
        <w:tc>
          <w:tcPr>
            <w:tcW w:type="dxa" w:w="1757"/>
            <w:vAlign w:val="top"/>
            <w:shd w:fill="D9EAF7"/>
          </w:tcPr>
          <w:p>
            <w:pPr>
              <w:spacing w:after="0"/>
            </w:pPr>
            <w:r/>
            <w:r>
              <w:rPr>
                <w:rFonts w:ascii="Arial" w:hAnsi="Arial"/>
                <w:b/>
                <w:sz w:val="16"/>
              </w:rPr>
              <w:t>Mục tiêu</w:t>
            </w:r>
          </w:p>
        </w:tc>
        <w:tc>
          <w:tcPr>
            <w:tcW w:type="dxa" w:w="1871"/>
            <w:vAlign w:val="top"/>
            <w:shd w:fill="D9EAF7"/>
          </w:tcPr>
          <w:p>
            <w:pPr>
              <w:spacing w:after="0"/>
            </w:pPr>
            <w:r/>
            <w:r>
              <w:rPr>
                <w:rFonts w:ascii="Arial" w:hAnsi="Arial"/>
                <w:b/>
                <w:sz w:val="16"/>
              </w:rPr>
              <w:t>Đầu vào</w:t>
            </w:r>
          </w:p>
        </w:tc>
        <w:tc>
          <w:tcPr>
            <w:tcW w:type="dxa" w:w="2835"/>
            <w:vAlign w:val="top"/>
            <w:shd w:fill="D9EAF7"/>
          </w:tcPr>
          <w:p>
            <w:pPr>
              <w:spacing w:after="0"/>
            </w:pPr>
            <w:r/>
            <w:r>
              <w:rPr>
                <w:rFonts w:ascii="Arial" w:hAnsi="Arial"/>
                <w:b/>
                <w:sz w:val="16"/>
              </w:rPr>
              <w:t>Xử lý chính</w:t>
            </w:r>
          </w:p>
        </w:tc>
        <w:tc>
          <w:tcPr>
            <w:tcW w:type="dxa" w:w="1701"/>
            <w:vAlign w:val="top"/>
            <w:shd w:fill="D9EAF7"/>
          </w:tcPr>
          <w:p>
            <w:pPr>
              <w:spacing w:after="0"/>
            </w:pPr>
            <w:r/>
            <w:r>
              <w:rPr>
                <w:rFonts w:ascii="Arial" w:hAnsi="Arial"/>
                <w:b/>
                <w:sz w:val="16"/>
              </w:rPr>
              <w:t>Đầu ra</w:t>
            </w:r>
          </w:p>
        </w:tc>
        <w:tc>
          <w:tcPr>
            <w:tcW w:type="dxa" w:w="2268"/>
            <w:vAlign w:val="top"/>
            <w:shd w:fill="D9EAF7"/>
          </w:tcPr>
          <w:p>
            <w:pPr>
              <w:spacing w:after="0"/>
            </w:pPr>
            <w:r/>
            <w:r>
              <w:rPr>
                <w:rFonts w:ascii="Arial" w:hAnsi="Arial"/>
                <w:b/>
                <w:sz w:val="16"/>
              </w:rPr>
              <w:t>Kiểm soát</w:t>
            </w:r>
          </w:p>
        </w:tc>
      </w:tr>
      <w:tr>
        <w:tc>
          <w:tcPr>
            <w:tcW w:type="dxa" w:w="737"/>
            <w:vAlign w:val="top"/>
          </w:tcPr>
          <w:p>
            <w:pPr>
              <w:spacing w:after="0"/>
            </w:pPr>
            <w:r/>
            <w:r>
              <w:rPr>
                <w:rFonts w:ascii="Arial" w:hAnsi="Arial"/>
                <w:b w:val="0"/>
                <w:sz w:val="15"/>
              </w:rPr>
              <w:t>STR-01</w:t>
            </w:r>
          </w:p>
        </w:tc>
        <w:tc>
          <w:tcPr>
            <w:tcW w:type="dxa" w:w="1531"/>
            <w:vAlign w:val="top"/>
          </w:tcPr>
          <w:p>
            <w:pPr>
              <w:spacing w:after="0"/>
            </w:pPr>
            <w:r/>
            <w:r>
              <w:rPr>
                <w:rFonts w:ascii="Arial" w:hAnsi="Arial"/>
                <w:b w:val="0"/>
                <w:sz w:val="15"/>
              </w:rPr>
              <w:t>Quản lý ứng dụng</w:t>
            </w:r>
          </w:p>
        </w:tc>
        <w:tc>
          <w:tcPr>
            <w:tcW w:type="dxa" w:w="1757"/>
            <w:vAlign w:val="top"/>
          </w:tcPr>
          <w:p>
            <w:pPr>
              <w:spacing w:after="0"/>
            </w:pPr>
            <w:r/>
            <w:r>
              <w:rPr>
                <w:rFonts w:ascii="Arial" w:hAnsi="Arial"/>
                <w:b w:val="0"/>
                <w:sz w:val="15"/>
              </w:rPr>
              <w:t>Khai báo các hệ thống sử dụng chung Cổng Help.</w:t>
            </w:r>
          </w:p>
        </w:tc>
        <w:tc>
          <w:tcPr>
            <w:tcW w:type="dxa" w:w="1871"/>
            <w:vAlign w:val="top"/>
          </w:tcPr>
          <w:p>
            <w:pPr>
              <w:spacing w:after="0"/>
            </w:pPr>
            <w:r/>
            <w:r>
              <w:rPr>
                <w:rFonts w:ascii="Arial" w:hAnsi="Arial"/>
                <w:b w:val="0"/>
                <w:sz w:val="15"/>
              </w:rPr>
              <w:t>Mã ứng dụng, tên, URL, loại Web/Desktop/Mobile, trạng thái.</w:t>
            </w:r>
          </w:p>
        </w:tc>
        <w:tc>
          <w:tcPr>
            <w:tcW w:type="dxa" w:w="2835"/>
            <w:vAlign w:val="top"/>
          </w:tcPr>
          <w:p>
            <w:pPr>
              <w:spacing w:after="0"/>
            </w:pPr>
            <w:r/>
            <w:r>
              <w:rPr>
                <w:rFonts w:ascii="Arial" w:hAnsi="Arial"/>
                <w:b w:val="0"/>
                <w:sz w:val="15"/>
              </w:rPr>
              <w:t>Tạo/sửa/ngừng ứng dụng; cấp AppKey/ClientId nếu dùng API.</w:t>
            </w:r>
          </w:p>
        </w:tc>
        <w:tc>
          <w:tcPr>
            <w:tcW w:type="dxa" w:w="1701"/>
            <w:vAlign w:val="top"/>
          </w:tcPr>
          <w:p>
            <w:pPr>
              <w:spacing w:after="0"/>
            </w:pPr>
            <w:r/>
            <w:r>
              <w:rPr>
                <w:rFonts w:ascii="Arial" w:hAnsi="Arial"/>
                <w:b w:val="0"/>
                <w:sz w:val="15"/>
              </w:rPr>
              <w:t>Danh mục ứng dụng tích hợp.</w:t>
            </w:r>
          </w:p>
        </w:tc>
        <w:tc>
          <w:tcPr>
            <w:tcW w:type="dxa" w:w="2268"/>
            <w:vAlign w:val="top"/>
          </w:tcPr>
          <w:p>
            <w:pPr>
              <w:spacing w:after="0"/>
            </w:pPr>
            <w:r/>
            <w:r>
              <w:rPr>
                <w:rFonts w:ascii="Arial" w:hAnsi="Arial"/>
                <w:b w:val="0"/>
                <w:sz w:val="15"/>
              </w:rPr>
              <w:t>Mã ứng dụng không trùng.</w:t>
            </w:r>
          </w:p>
        </w:tc>
      </w:tr>
      <w:tr>
        <w:tc>
          <w:tcPr>
            <w:tcW w:type="dxa" w:w="737"/>
            <w:vAlign w:val="top"/>
          </w:tcPr>
          <w:p>
            <w:pPr>
              <w:spacing w:after="0"/>
            </w:pPr>
            <w:r/>
            <w:r>
              <w:rPr>
                <w:rFonts w:ascii="Arial" w:hAnsi="Arial"/>
                <w:b w:val="0"/>
                <w:sz w:val="15"/>
              </w:rPr>
              <w:t>STR-02</w:t>
            </w:r>
          </w:p>
        </w:tc>
        <w:tc>
          <w:tcPr>
            <w:tcW w:type="dxa" w:w="1531"/>
            <w:vAlign w:val="top"/>
          </w:tcPr>
          <w:p>
            <w:pPr>
              <w:spacing w:after="0"/>
            </w:pPr>
            <w:r/>
            <w:r>
              <w:rPr>
                <w:rFonts w:ascii="Arial" w:hAnsi="Arial"/>
                <w:b w:val="0"/>
                <w:sz w:val="15"/>
              </w:rPr>
              <w:t>Quản lý module</w:t>
            </w:r>
          </w:p>
        </w:tc>
        <w:tc>
          <w:tcPr>
            <w:tcW w:type="dxa" w:w="1757"/>
            <w:vAlign w:val="top"/>
          </w:tcPr>
          <w:p>
            <w:pPr>
              <w:spacing w:after="0"/>
            </w:pPr>
            <w:r/>
            <w:r>
              <w:rPr>
                <w:rFonts w:ascii="Arial" w:hAnsi="Arial"/>
                <w:b w:val="0"/>
                <w:sz w:val="15"/>
              </w:rPr>
              <w:t>Quản lý cây phân hệ của từng ứng dụng.</w:t>
            </w:r>
          </w:p>
        </w:tc>
        <w:tc>
          <w:tcPr>
            <w:tcW w:type="dxa" w:w="1871"/>
            <w:vAlign w:val="top"/>
          </w:tcPr>
          <w:p>
            <w:pPr>
              <w:spacing w:after="0"/>
            </w:pPr>
            <w:r/>
            <w:r>
              <w:rPr>
                <w:rFonts w:ascii="Arial" w:hAnsi="Arial"/>
                <w:b w:val="0"/>
                <w:sz w:val="15"/>
              </w:rPr>
              <w:t>ApplicationId, mã/tên module, module cha, thứ tự, icon.</w:t>
            </w:r>
          </w:p>
        </w:tc>
        <w:tc>
          <w:tcPr>
            <w:tcW w:type="dxa" w:w="2835"/>
            <w:vAlign w:val="top"/>
          </w:tcPr>
          <w:p>
            <w:pPr>
              <w:spacing w:after="0"/>
            </w:pPr>
            <w:r/>
            <w:r>
              <w:rPr>
                <w:rFonts w:ascii="Arial" w:hAnsi="Arial"/>
                <w:b w:val="0"/>
                <w:sz w:val="15"/>
              </w:rPr>
              <w:t>Tạo cây module nhiều cấp; sắp xếp; ẩn/hiện; gán đầu mối phụ trách.</w:t>
            </w:r>
          </w:p>
        </w:tc>
        <w:tc>
          <w:tcPr>
            <w:tcW w:type="dxa" w:w="1701"/>
            <w:vAlign w:val="top"/>
          </w:tcPr>
          <w:p>
            <w:pPr>
              <w:spacing w:after="0"/>
            </w:pPr>
            <w:r/>
            <w:r>
              <w:rPr>
                <w:rFonts w:ascii="Arial" w:hAnsi="Arial"/>
                <w:b w:val="0"/>
                <w:sz w:val="15"/>
              </w:rPr>
              <w:t>Cây module.</w:t>
            </w:r>
          </w:p>
        </w:tc>
        <w:tc>
          <w:tcPr>
            <w:tcW w:type="dxa" w:w="2268"/>
            <w:vAlign w:val="top"/>
          </w:tcPr>
          <w:p>
            <w:pPr>
              <w:spacing w:after="0"/>
            </w:pPr>
            <w:r/>
            <w:r>
              <w:rPr>
                <w:rFonts w:ascii="Arial" w:hAnsi="Arial"/>
                <w:b w:val="0"/>
                <w:sz w:val="15"/>
              </w:rPr>
              <w:t>Không xóa module đang có bài/mapping nếu chưa xử lý phụ thuộc.</w:t>
            </w:r>
          </w:p>
        </w:tc>
      </w:tr>
      <w:tr>
        <w:tc>
          <w:tcPr>
            <w:tcW w:type="dxa" w:w="737"/>
            <w:vAlign w:val="top"/>
          </w:tcPr>
          <w:p>
            <w:pPr>
              <w:spacing w:after="0"/>
            </w:pPr>
            <w:r/>
            <w:r>
              <w:rPr>
                <w:rFonts w:ascii="Arial" w:hAnsi="Arial"/>
                <w:b w:val="0"/>
                <w:sz w:val="15"/>
              </w:rPr>
              <w:t>STR-03</w:t>
            </w:r>
          </w:p>
        </w:tc>
        <w:tc>
          <w:tcPr>
            <w:tcW w:type="dxa" w:w="1531"/>
            <w:vAlign w:val="top"/>
          </w:tcPr>
          <w:p>
            <w:pPr>
              <w:spacing w:after="0"/>
            </w:pPr>
            <w:r/>
            <w:r>
              <w:rPr>
                <w:rFonts w:ascii="Arial" w:hAnsi="Arial"/>
                <w:b w:val="0"/>
                <w:sz w:val="15"/>
              </w:rPr>
              <w:t>Quản lý chức năng</w:t>
            </w:r>
          </w:p>
        </w:tc>
        <w:tc>
          <w:tcPr>
            <w:tcW w:type="dxa" w:w="1757"/>
            <w:vAlign w:val="top"/>
          </w:tcPr>
          <w:p>
            <w:pPr>
              <w:spacing w:after="0"/>
            </w:pPr>
            <w:r/>
            <w:r>
              <w:rPr>
                <w:rFonts w:ascii="Arial" w:hAnsi="Arial"/>
                <w:b w:val="0"/>
                <w:sz w:val="15"/>
              </w:rPr>
              <w:t>Khai báo chức năng nghiệp vụ để mapping Help.</w:t>
            </w:r>
          </w:p>
        </w:tc>
        <w:tc>
          <w:tcPr>
            <w:tcW w:type="dxa" w:w="1871"/>
            <w:vAlign w:val="top"/>
          </w:tcPr>
          <w:p>
            <w:pPr>
              <w:spacing w:after="0"/>
            </w:pPr>
            <w:r/>
            <w:r>
              <w:rPr>
                <w:rFonts w:ascii="Arial" w:hAnsi="Arial"/>
                <w:b w:val="0"/>
                <w:sz w:val="15"/>
              </w:rPr>
              <w:t>ModuleId, FunctionId, tên chức năng, route/screen/form/action, mô tả.</w:t>
            </w:r>
          </w:p>
        </w:tc>
        <w:tc>
          <w:tcPr>
            <w:tcW w:type="dxa" w:w="2835"/>
            <w:vAlign w:val="top"/>
          </w:tcPr>
          <w:p>
            <w:pPr>
              <w:spacing w:after="0"/>
            </w:pPr>
            <w:r/>
            <w:r>
              <w:rPr>
                <w:rFonts w:ascii="Arial" w:hAnsi="Arial"/>
                <w:b w:val="0"/>
                <w:sz w:val="15"/>
              </w:rPr>
              <w:t>Tạo/sửa chức năng; import danh mục; đánh dấu còn hiệu lực; hỗ trợ nhiều ID kỹ thuật cho một chức năng nghiệp vụ.</w:t>
            </w:r>
          </w:p>
        </w:tc>
        <w:tc>
          <w:tcPr>
            <w:tcW w:type="dxa" w:w="1701"/>
            <w:vAlign w:val="top"/>
          </w:tcPr>
          <w:p>
            <w:pPr>
              <w:spacing w:after="0"/>
            </w:pPr>
            <w:r/>
            <w:r>
              <w:rPr>
                <w:rFonts w:ascii="Arial" w:hAnsi="Arial"/>
                <w:b w:val="0"/>
                <w:sz w:val="15"/>
              </w:rPr>
              <w:t>Danh mục chức năng chuẩn.</w:t>
            </w:r>
          </w:p>
        </w:tc>
        <w:tc>
          <w:tcPr>
            <w:tcW w:type="dxa" w:w="2268"/>
            <w:vAlign w:val="top"/>
          </w:tcPr>
          <w:p>
            <w:pPr>
              <w:spacing w:after="0"/>
            </w:pPr>
            <w:r/>
            <w:r>
              <w:rPr>
                <w:rFonts w:ascii="Arial" w:hAnsi="Arial"/>
                <w:b w:val="0"/>
                <w:sz w:val="15"/>
              </w:rPr>
              <w:t>FunctionId duy nhất trong phạm vi ApplicationId.</w:t>
            </w:r>
          </w:p>
        </w:tc>
      </w:tr>
      <w:tr>
        <w:tc>
          <w:tcPr>
            <w:tcW w:type="dxa" w:w="737"/>
            <w:vAlign w:val="top"/>
          </w:tcPr>
          <w:p>
            <w:pPr>
              <w:spacing w:after="0"/>
            </w:pPr>
            <w:r/>
            <w:r>
              <w:rPr>
                <w:rFonts w:ascii="Arial" w:hAnsi="Arial"/>
                <w:b w:val="0"/>
                <w:sz w:val="15"/>
              </w:rPr>
              <w:t>STR-04</w:t>
            </w:r>
          </w:p>
        </w:tc>
        <w:tc>
          <w:tcPr>
            <w:tcW w:type="dxa" w:w="1531"/>
            <w:vAlign w:val="top"/>
          </w:tcPr>
          <w:p>
            <w:pPr>
              <w:spacing w:after="0"/>
            </w:pPr>
            <w:r/>
            <w:r>
              <w:rPr>
                <w:rFonts w:ascii="Arial" w:hAnsi="Arial"/>
                <w:b w:val="0"/>
                <w:sz w:val="15"/>
              </w:rPr>
              <w:t>Sắp xếp cây Help</w:t>
            </w:r>
          </w:p>
        </w:tc>
        <w:tc>
          <w:tcPr>
            <w:tcW w:type="dxa" w:w="1757"/>
            <w:vAlign w:val="top"/>
          </w:tcPr>
          <w:p>
            <w:pPr>
              <w:spacing w:after="0"/>
            </w:pPr>
            <w:r/>
            <w:r>
              <w:rPr>
                <w:rFonts w:ascii="Arial" w:hAnsi="Arial"/>
                <w:b w:val="0"/>
                <w:sz w:val="15"/>
              </w:rPr>
              <w:t>Thiết lập thứ tự hiển thị theo Hệ thống &gt; Module &gt; Nhóm &gt; Chức năng &gt; Chủ đề.</w:t>
            </w:r>
          </w:p>
        </w:tc>
        <w:tc>
          <w:tcPr>
            <w:tcW w:type="dxa" w:w="1871"/>
            <w:vAlign w:val="top"/>
          </w:tcPr>
          <w:p>
            <w:pPr>
              <w:spacing w:after="0"/>
            </w:pPr>
            <w:r/>
            <w:r>
              <w:rPr>
                <w:rFonts w:ascii="Arial" w:hAnsi="Arial"/>
                <w:b w:val="0"/>
                <w:sz w:val="15"/>
              </w:rPr>
              <w:t>Node cha/con, thứ tự.</w:t>
            </w:r>
          </w:p>
        </w:tc>
        <w:tc>
          <w:tcPr>
            <w:tcW w:type="dxa" w:w="2835"/>
            <w:vAlign w:val="top"/>
          </w:tcPr>
          <w:p>
            <w:pPr>
              <w:spacing w:after="0"/>
            </w:pPr>
            <w:r/>
            <w:r>
              <w:rPr>
                <w:rFonts w:ascii="Arial" w:hAnsi="Arial"/>
                <w:b w:val="0"/>
                <w:sz w:val="15"/>
              </w:rPr>
              <w:t>Kéo-thả hoặc nhập thứ tự; kiểm tra vòng lặp; cho phép ẩn node.</w:t>
            </w:r>
          </w:p>
        </w:tc>
        <w:tc>
          <w:tcPr>
            <w:tcW w:type="dxa" w:w="1701"/>
            <w:vAlign w:val="top"/>
          </w:tcPr>
          <w:p>
            <w:pPr>
              <w:spacing w:after="0"/>
            </w:pPr>
            <w:r/>
            <w:r>
              <w:rPr>
                <w:rFonts w:ascii="Arial" w:hAnsi="Arial"/>
                <w:b w:val="0"/>
                <w:sz w:val="15"/>
              </w:rPr>
              <w:t>Cây Help dùng cho portal và tài liệu xuất.</w:t>
            </w:r>
          </w:p>
        </w:tc>
        <w:tc>
          <w:tcPr>
            <w:tcW w:type="dxa" w:w="2268"/>
            <w:vAlign w:val="top"/>
          </w:tcPr>
          <w:p>
            <w:pPr>
              <w:spacing w:after="0"/>
            </w:pPr>
            <w:r/>
            <w:r>
              <w:rPr>
                <w:rFonts w:ascii="Arial" w:hAnsi="Arial"/>
                <w:b w:val="0"/>
                <w:sz w:val="15"/>
              </w:rPr>
              <w:t>Cấu trúc phải nhất quán theo phiên bản.</w:t>
            </w:r>
          </w:p>
        </w:tc>
      </w:tr>
      <w:tr>
        <w:tc>
          <w:tcPr>
            <w:tcW w:type="dxa" w:w="737"/>
            <w:vAlign w:val="top"/>
          </w:tcPr>
          <w:p>
            <w:pPr>
              <w:spacing w:after="0"/>
            </w:pPr>
            <w:r/>
            <w:r>
              <w:rPr>
                <w:rFonts w:ascii="Arial" w:hAnsi="Arial"/>
                <w:b w:val="0"/>
                <w:sz w:val="15"/>
              </w:rPr>
              <w:t>STR-05</w:t>
            </w:r>
          </w:p>
        </w:tc>
        <w:tc>
          <w:tcPr>
            <w:tcW w:type="dxa" w:w="1531"/>
            <w:vAlign w:val="top"/>
          </w:tcPr>
          <w:p>
            <w:pPr>
              <w:spacing w:after="0"/>
            </w:pPr>
            <w:r/>
            <w:r>
              <w:rPr>
                <w:rFonts w:ascii="Arial" w:hAnsi="Arial"/>
                <w:b w:val="0"/>
                <w:sz w:val="15"/>
              </w:rPr>
              <w:t>Import/đồng bộ chức năng</w:t>
            </w:r>
          </w:p>
        </w:tc>
        <w:tc>
          <w:tcPr>
            <w:tcW w:type="dxa" w:w="1757"/>
            <w:vAlign w:val="top"/>
          </w:tcPr>
          <w:p>
            <w:pPr>
              <w:spacing w:after="0"/>
            </w:pPr>
            <w:r/>
            <w:r>
              <w:rPr>
                <w:rFonts w:ascii="Arial" w:hAnsi="Arial"/>
                <w:b w:val="0"/>
                <w:sz w:val="15"/>
              </w:rPr>
              <w:t>Giảm thao tác nhập tay FunctionId từ ứng dụng.</w:t>
            </w:r>
          </w:p>
        </w:tc>
        <w:tc>
          <w:tcPr>
            <w:tcW w:type="dxa" w:w="1871"/>
            <w:vAlign w:val="top"/>
          </w:tcPr>
          <w:p>
            <w:pPr>
              <w:spacing w:after="0"/>
            </w:pPr>
            <w:r/>
            <w:r>
              <w:rPr>
                <w:rFonts w:ascii="Arial" w:hAnsi="Arial"/>
                <w:b w:val="0"/>
                <w:sz w:val="15"/>
              </w:rPr>
              <w:t>Excel/JSON/API danh sách function.</w:t>
            </w:r>
          </w:p>
        </w:tc>
        <w:tc>
          <w:tcPr>
            <w:tcW w:type="dxa" w:w="2835"/>
            <w:vAlign w:val="top"/>
          </w:tcPr>
          <w:p>
            <w:pPr>
              <w:spacing w:after="0"/>
            </w:pPr>
            <w:r/>
            <w:r>
              <w:rPr>
                <w:rFonts w:ascii="Arial" w:hAnsi="Arial"/>
                <w:b w:val="0"/>
                <w:sz w:val="15"/>
              </w:rPr>
              <w:t>Đối chiếu thêm mới/thay đổi/ngừng; cho xem trước trước khi ghi; lưu lịch sử đồng bộ.</w:t>
            </w:r>
          </w:p>
        </w:tc>
        <w:tc>
          <w:tcPr>
            <w:tcW w:type="dxa" w:w="1701"/>
            <w:vAlign w:val="top"/>
          </w:tcPr>
          <w:p>
            <w:pPr>
              <w:spacing w:after="0"/>
            </w:pPr>
            <w:r/>
            <w:r>
              <w:rPr>
                <w:rFonts w:ascii="Arial" w:hAnsi="Arial"/>
                <w:b w:val="0"/>
                <w:sz w:val="15"/>
              </w:rPr>
              <w:t>Danh mục FunctionId đồng bộ.</w:t>
            </w:r>
          </w:p>
        </w:tc>
        <w:tc>
          <w:tcPr>
            <w:tcW w:type="dxa" w:w="2268"/>
            <w:vAlign w:val="top"/>
          </w:tcPr>
          <w:p>
            <w:pPr>
              <w:spacing w:after="0"/>
            </w:pPr>
            <w:r/>
            <w:r>
              <w:rPr>
                <w:rFonts w:ascii="Arial" w:hAnsi="Arial"/>
                <w:b w:val="0"/>
                <w:sz w:val="15"/>
              </w:rPr>
              <w:t>Không tự xóa mapping đang sử dụng; chỉ đánh dấu cần xử lý.</w:t>
            </w:r>
          </w:p>
        </w:tc>
      </w:tr>
    </w:tbl>
    <w:p/>
    <w:p>
      <w:pPr>
        <w:pStyle w:val="Heading2"/>
      </w:pPr>
      <w:r>
        <w:t>15.3. Soạn thảo và quản lý nội dung Help</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737"/>
            <w:vAlign w:val="top"/>
            <w:shd w:fill="D9EAF7"/>
          </w:tcPr>
          <w:p>
            <w:pPr>
              <w:spacing w:after="0"/>
            </w:pPr>
            <w:r/>
            <w:r>
              <w:rPr>
                <w:rFonts w:ascii="Arial" w:hAnsi="Arial"/>
                <w:b/>
                <w:sz w:val="16"/>
              </w:rPr>
              <w:t>Mã</w:t>
            </w:r>
          </w:p>
        </w:tc>
        <w:tc>
          <w:tcPr>
            <w:tcW w:type="dxa" w:w="1531"/>
            <w:vAlign w:val="top"/>
            <w:shd w:fill="D9EAF7"/>
          </w:tcPr>
          <w:p>
            <w:pPr>
              <w:spacing w:after="0"/>
            </w:pPr>
            <w:r/>
            <w:r>
              <w:rPr>
                <w:rFonts w:ascii="Arial" w:hAnsi="Arial"/>
                <w:b/>
                <w:sz w:val="16"/>
              </w:rPr>
              <w:t>Chức năng</w:t>
            </w:r>
          </w:p>
        </w:tc>
        <w:tc>
          <w:tcPr>
            <w:tcW w:type="dxa" w:w="1757"/>
            <w:vAlign w:val="top"/>
            <w:shd w:fill="D9EAF7"/>
          </w:tcPr>
          <w:p>
            <w:pPr>
              <w:spacing w:after="0"/>
            </w:pPr>
            <w:r/>
            <w:r>
              <w:rPr>
                <w:rFonts w:ascii="Arial" w:hAnsi="Arial"/>
                <w:b/>
                <w:sz w:val="16"/>
              </w:rPr>
              <w:t>Mục tiêu</w:t>
            </w:r>
          </w:p>
        </w:tc>
        <w:tc>
          <w:tcPr>
            <w:tcW w:type="dxa" w:w="1871"/>
            <w:vAlign w:val="top"/>
            <w:shd w:fill="D9EAF7"/>
          </w:tcPr>
          <w:p>
            <w:pPr>
              <w:spacing w:after="0"/>
            </w:pPr>
            <w:r/>
            <w:r>
              <w:rPr>
                <w:rFonts w:ascii="Arial" w:hAnsi="Arial"/>
                <w:b/>
                <w:sz w:val="16"/>
              </w:rPr>
              <w:t>Đầu vào</w:t>
            </w:r>
          </w:p>
        </w:tc>
        <w:tc>
          <w:tcPr>
            <w:tcW w:type="dxa" w:w="2835"/>
            <w:vAlign w:val="top"/>
            <w:shd w:fill="D9EAF7"/>
          </w:tcPr>
          <w:p>
            <w:pPr>
              <w:spacing w:after="0"/>
            </w:pPr>
            <w:r/>
            <w:r>
              <w:rPr>
                <w:rFonts w:ascii="Arial" w:hAnsi="Arial"/>
                <w:b/>
                <w:sz w:val="16"/>
              </w:rPr>
              <w:t>Xử lý chính</w:t>
            </w:r>
          </w:p>
        </w:tc>
        <w:tc>
          <w:tcPr>
            <w:tcW w:type="dxa" w:w="1701"/>
            <w:vAlign w:val="top"/>
            <w:shd w:fill="D9EAF7"/>
          </w:tcPr>
          <w:p>
            <w:pPr>
              <w:spacing w:after="0"/>
            </w:pPr>
            <w:r/>
            <w:r>
              <w:rPr>
                <w:rFonts w:ascii="Arial" w:hAnsi="Arial"/>
                <w:b/>
                <w:sz w:val="16"/>
              </w:rPr>
              <w:t>Đầu ra</w:t>
            </w:r>
          </w:p>
        </w:tc>
        <w:tc>
          <w:tcPr>
            <w:tcW w:type="dxa" w:w="2268"/>
            <w:vAlign w:val="top"/>
            <w:shd w:fill="D9EAF7"/>
          </w:tcPr>
          <w:p>
            <w:pPr>
              <w:spacing w:after="0"/>
            </w:pPr>
            <w:r/>
            <w:r>
              <w:rPr>
                <w:rFonts w:ascii="Arial" w:hAnsi="Arial"/>
                <w:b/>
                <w:sz w:val="16"/>
              </w:rPr>
              <w:t>Kiểm soát</w:t>
            </w:r>
          </w:p>
        </w:tc>
      </w:tr>
      <w:tr>
        <w:tc>
          <w:tcPr>
            <w:tcW w:type="dxa" w:w="737"/>
            <w:vAlign w:val="top"/>
          </w:tcPr>
          <w:p>
            <w:pPr>
              <w:spacing w:after="0"/>
            </w:pPr>
            <w:r/>
            <w:r>
              <w:rPr>
                <w:rFonts w:ascii="Arial" w:hAnsi="Arial"/>
                <w:b w:val="0"/>
                <w:sz w:val="15"/>
              </w:rPr>
              <w:t>CNT-01</w:t>
            </w:r>
          </w:p>
        </w:tc>
        <w:tc>
          <w:tcPr>
            <w:tcW w:type="dxa" w:w="1531"/>
            <w:vAlign w:val="top"/>
          </w:tcPr>
          <w:p>
            <w:pPr>
              <w:spacing w:after="0"/>
            </w:pPr>
            <w:r/>
            <w:r>
              <w:rPr>
                <w:rFonts w:ascii="Arial" w:hAnsi="Arial"/>
                <w:b w:val="0"/>
                <w:sz w:val="15"/>
              </w:rPr>
              <w:t>Tạo bài Help</w:t>
            </w:r>
          </w:p>
        </w:tc>
        <w:tc>
          <w:tcPr>
            <w:tcW w:type="dxa" w:w="1757"/>
            <w:vAlign w:val="top"/>
          </w:tcPr>
          <w:p>
            <w:pPr>
              <w:spacing w:after="0"/>
            </w:pPr>
            <w:r/>
            <w:r>
              <w:rPr>
                <w:rFonts w:ascii="Arial" w:hAnsi="Arial"/>
                <w:b w:val="0"/>
                <w:sz w:val="15"/>
              </w:rPr>
              <w:t>Tạo chủ đề hướng dẫn mới.</w:t>
            </w:r>
          </w:p>
        </w:tc>
        <w:tc>
          <w:tcPr>
            <w:tcW w:type="dxa" w:w="1871"/>
            <w:vAlign w:val="top"/>
          </w:tcPr>
          <w:p>
            <w:pPr>
              <w:spacing w:after="0"/>
            </w:pPr>
            <w:r/>
            <w:r>
              <w:rPr>
                <w:rFonts w:ascii="Arial" w:hAnsi="Arial"/>
                <w:b w:val="0"/>
                <w:sz w:val="15"/>
              </w:rPr>
              <w:t>Module/chức năng, tiêu đề, loại nội dung, phiên bản, đối tượng.</w:t>
            </w:r>
          </w:p>
        </w:tc>
        <w:tc>
          <w:tcPr>
            <w:tcW w:type="dxa" w:w="2835"/>
            <w:vAlign w:val="top"/>
          </w:tcPr>
          <w:p>
            <w:pPr>
              <w:spacing w:after="0"/>
            </w:pPr>
            <w:r/>
            <w:r>
              <w:rPr>
                <w:rFonts w:ascii="Arial" w:hAnsi="Arial"/>
                <w:b w:val="0"/>
                <w:sz w:val="15"/>
              </w:rPr>
              <w:t>Sinh mã bài; lưu Nháp; cho phép soạn ngay hoặc tạo khung từ template.</w:t>
            </w:r>
          </w:p>
        </w:tc>
        <w:tc>
          <w:tcPr>
            <w:tcW w:type="dxa" w:w="1701"/>
            <w:vAlign w:val="top"/>
          </w:tcPr>
          <w:p>
            <w:pPr>
              <w:spacing w:after="0"/>
            </w:pPr>
            <w:r/>
            <w:r>
              <w:rPr>
                <w:rFonts w:ascii="Arial" w:hAnsi="Arial"/>
                <w:b w:val="0"/>
                <w:sz w:val="15"/>
              </w:rPr>
              <w:t>Bài Help mới.</w:t>
            </w:r>
          </w:p>
        </w:tc>
        <w:tc>
          <w:tcPr>
            <w:tcW w:type="dxa" w:w="2268"/>
            <w:vAlign w:val="top"/>
          </w:tcPr>
          <w:p>
            <w:pPr>
              <w:spacing w:after="0"/>
            </w:pPr>
            <w:r/>
            <w:r>
              <w:rPr>
                <w:rFonts w:ascii="Arial" w:hAnsi="Arial"/>
                <w:b w:val="0"/>
                <w:sz w:val="15"/>
              </w:rPr>
              <w:t>Phải thuộc phạm vi biên tập viên được phân quyền.</w:t>
            </w:r>
          </w:p>
        </w:tc>
      </w:tr>
      <w:tr>
        <w:tc>
          <w:tcPr>
            <w:tcW w:type="dxa" w:w="737"/>
            <w:vAlign w:val="top"/>
          </w:tcPr>
          <w:p>
            <w:pPr>
              <w:spacing w:after="0"/>
            </w:pPr>
            <w:r/>
            <w:r>
              <w:rPr>
                <w:rFonts w:ascii="Arial" w:hAnsi="Arial"/>
                <w:b w:val="0"/>
                <w:sz w:val="15"/>
              </w:rPr>
              <w:t>CNT-02</w:t>
            </w:r>
          </w:p>
        </w:tc>
        <w:tc>
          <w:tcPr>
            <w:tcW w:type="dxa" w:w="1531"/>
            <w:vAlign w:val="top"/>
          </w:tcPr>
          <w:p>
            <w:pPr>
              <w:spacing w:after="0"/>
            </w:pPr>
            <w:r/>
            <w:r>
              <w:rPr>
                <w:rFonts w:ascii="Arial" w:hAnsi="Arial"/>
                <w:b w:val="0"/>
                <w:sz w:val="15"/>
              </w:rPr>
              <w:t>Soạn thảo Rich Text</w:t>
            </w:r>
          </w:p>
        </w:tc>
        <w:tc>
          <w:tcPr>
            <w:tcW w:type="dxa" w:w="1757"/>
            <w:vAlign w:val="top"/>
          </w:tcPr>
          <w:p>
            <w:pPr>
              <w:spacing w:after="0"/>
            </w:pPr>
            <w:r/>
            <w:r>
              <w:rPr>
                <w:rFonts w:ascii="Arial" w:hAnsi="Arial"/>
                <w:b w:val="0"/>
                <w:sz w:val="15"/>
              </w:rPr>
              <w:t>Biên soạn nội dung hướng dẫn.</w:t>
            </w:r>
          </w:p>
        </w:tc>
        <w:tc>
          <w:tcPr>
            <w:tcW w:type="dxa" w:w="1871"/>
            <w:vAlign w:val="top"/>
          </w:tcPr>
          <w:p>
            <w:pPr>
              <w:spacing w:after="0"/>
            </w:pPr>
            <w:r/>
            <w:r>
              <w:rPr>
                <w:rFonts w:ascii="Arial" w:hAnsi="Arial"/>
                <w:b w:val="0"/>
                <w:sz w:val="15"/>
              </w:rPr>
              <w:t>Văn bản, heading, bảng, ảnh, video, liên kết, code, lưu ý/cảnh báo.</w:t>
            </w:r>
          </w:p>
        </w:tc>
        <w:tc>
          <w:tcPr>
            <w:tcW w:type="dxa" w:w="2835"/>
            <w:vAlign w:val="top"/>
          </w:tcPr>
          <w:p>
            <w:pPr>
              <w:spacing w:after="0"/>
            </w:pPr>
            <w:r/>
            <w:r>
              <w:rPr>
                <w:rFonts w:ascii="Arial" w:hAnsi="Arial"/>
                <w:b w:val="0"/>
                <w:sz w:val="15"/>
              </w:rPr>
              <w:t>WYSIWYG; auto-save; paste từ Word có làm sạch định dạng; hỗ trợ anchor; chèn block tái sử dụng.</w:t>
            </w:r>
          </w:p>
        </w:tc>
        <w:tc>
          <w:tcPr>
            <w:tcW w:type="dxa" w:w="1701"/>
            <w:vAlign w:val="top"/>
          </w:tcPr>
          <w:p>
            <w:pPr>
              <w:spacing w:after="0"/>
            </w:pPr>
            <w:r/>
            <w:r>
              <w:rPr>
                <w:rFonts w:ascii="Arial" w:hAnsi="Arial"/>
                <w:b w:val="0"/>
                <w:sz w:val="15"/>
              </w:rPr>
              <w:t>HTML/structured content chuẩn hóa.</w:t>
            </w:r>
          </w:p>
        </w:tc>
        <w:tc>
          <w:tcPr>
            <w:tcW w:type="dxa" w:w="2268"/>
            <w:vAlign w:val="top"/>
          </w:tcPr>
          <w:p>
            <w:pPr>
              <w:spacing w:after="0"/>
            </w:pPr>
            <w:r/>
            <w:r>
              <w:rPr>
                <w:rFonts w:ascii="Arial" w:hAnsi="Arial"/>
                <w:b w:val="0"/>
                <w:sz w:val="15"/>
              </w:rPr>
              <w:t>Chống script độc hại; kiểm soát dung lượng media.</w:t>
            </w:r>
          </w:p>
        </w:tc>
      </w:tr>
      <w:tr>
        <w:tc>
          <w:tcPr>
            <w:tcW w:type="dxa" w:w="737"/>
            <w:vAlign w:val="top"/>
          </w:tcPr>
          <w:p>
            <w:pPr>
              <w:spacing w:after="0"/>
            </w:pPr>
            <w:r/>
            <w:r>
              <w:rPr>
                <w:rFonts w:ascii="Arial" w:hAnsi="Arial"/>
                <w:b w:val="0"/>
                <w:sz w:val="15"/>
              </w:rPr>
              <w:t>CNT-03</w:t>
            </w:r>
          </w:p>
        </w:tc>
        <w:tc>
          <w:tcPr>
            <w:tcW w:type="dxa" w:w="1531"/>
            <w:vAlign w:val="top"/>
          </w:tcPr>
          <w:p>
            <w:pPr>
              <w:spacing w:after="0"/>
            </w:pPr>
            <w:r/>
            <w:r>
              <w:rPr>
                <w:rFonts w:ascii="Arial" w:hAnsi="Arial"/>
                <w:b w:val="0"/>
                <w:sz w:val="15"/>
              </w:rPr>
              <w:t>Quản lý bước thao tác</w:t>
            </w:r>
          </w:p>
        </w:tc>
        <w:tc>
          <w:tcPr>
            <w:tcW w:type="dxa" w:w="1757"/>
            <w:vAlign w:val="top"/>
          </w:tcPr>
          <w:p>
            <w:pPr>
              <w:spacing w:after="0"/>
            </w:pPr>
            <w:r/>
            <w:r>
              <w:rPr>
                <w:rFonts w:ascii="Arial" w:hAnsi="Arial"/>
                <w:b w:val="0"/>
                <w:sz w:val="15"/>
              </w:rPr>
              <w:t>Chuẩn hóa bài hướng dẫn theo từng bước.</w:t>
            </w:r>
          </w:p>
        </w:tc>
        <w:tc>
          <w:tcPr>
            <w:tcW w:type="dxa" w:w="1871"/>
            <w:vAlign w:val="top"/>
          </w:tcPr>
          <w:p>
            <w:pPr>
              <w:spacing w:after="0"/>
            </w:pPr>
            <w:r/>
            <w:r>
              <w:rPr>
                <w:rFonts w:ascii="Arial" w:hAnsi="Arial"/>
                <w:b w:val="0"/>
                <w:sz w:val="15"/>
              </w:rPr>
              <w:t>Tên bước, mô tả, ảnh, điều kiện trước/sau, cảnh báo.</w:t>
            </w:r>
          </w:p>
        </w:tc>
        <w:tc>
          <w:tcPr>
            <w:tcW w:type="dxa" w:w="2835"/>
            <w:vAlign w:val="top"/>
          </w:tcPr>
          <w:p>
            <w:pPr>
              <w:spacing w:after="0"/>
            </w:pPr>
            <w:r/>
            <w:r>
              <w:rPr>
                <w:rFonts w:ascii="Arial" w:hAnsi="Arial"/>
                <w:b w:val="0"/>
                <w:sz w:val="15"/>
              </w:rPr>
              <w:t>Cho phép đánh số tự động; chèn lại thứ tự; liên kết bước với FunctionId hoặc bước quy trình.</w:t>
            </w:r>
          </w:p>
        </w:tc>
        <w:tc>
          <w:tcPr>
            <w:tcW w:type="dxa" w:w="1701"/>
            <w:vAlign w:val="top"/>
          </w:tcPr>
          <w:p>
            <w:pPr>
              <w:spacing w:after="0"/>
            </w:pPr>
            <w:r/>
            <w:r>
              <w:rPr>
                <w:rFonts w:ascii="Arial" w:hAnsi="Arial"/>
                <w:b w:val="0"/>
                <w:sz w:val="15"/>
              </w:rPr>
              <w:t>Chuỗi bước có cấu trúc để hiển thị/xuất Word.</w:t>
            </w:r>
          </w:p>
        </w:tc>
        <w:tc>
          <w:tcPr>
            <w:tcW w:type="dxa" w:w="2268"/>
            <w:vAlign w:val="top"/>
          </w:tcPr>
          <w:p>
            <w:pPr>
              <w:spacing w:after="0"/>
            </w:pPr>
            <w:r/>
            <w:r>
              <w:rPr>
                <w:rFonts w:ascii="Arial" w:hAnsi="Arial"/>
                <w:b w:val="0"/>
                <w:sz w:val="15"/>
              </w:rPr>
              <w:t>Thứ tự bước không trùng trong cùng bài.</w:t>
            </w:r>
          </w:p>
        </w:tc>
      </w:tr>
      <w:tr>
        <w:tc>
          <w:tcPr>
            <w:tcW w:type="dxa" w:w="737"/>
            <w:vAlign w:val="top"/>
          </w:tcPr>
          <w:p>
            <w:pPr>
              <w:spacing w:after="0"/>
            </w:pPr>
            <w:r/>
            <w:r>
              <w:rPr>
                <w:rFonts w:ascii="Arial" w:hAnsi="Arial"/>
                <w:b w:val="0"/>
                <w:sz w:val="15"/>
              </w:rPr>
              <w:t>CNT-04</w:t>
            </w:r>
          </w:p>
        </w:tc>
        <w:tc>
          <w:tcPr>
            <w:tcW w:type="dxa" w:w="1531"/>
            <w:vAlign w:val="top"/>
          </w:tcPr>
          <w:p>
            <w:pPr>
              <w:spacing w:after="0"/>
            </w:pPr>
            <w:r/>
            <w:r>
              <w:rPr>
                <w:rFonts w:ascii="Arial" w:hAnsi="Arial"/>
                <w:b w:val="0"/>
                <w:sz w:val="15"/>
              </w:rPr>
              <w:t>Template bài Help</w:t>
            </w:r>
          </w:p>
        </w:tc>
        <w:tc>
          <w:tcPr>
            <w:tcW w:type="dxa" w:w="1757"/>
            <w:vAlign w:val="top"/>
          </w:tcPr>
          <w:p>
            <w:pPr>
              <w:spacing w:after="0"/>
            </w:pPr>
            <w:r/>
            <w:r>
              <w:rPr>
                <w:rFonts w:ascii="Arial" w:hAnsi="Arial"/>
                <w:b w:val="0"/>
                <w:sz w:val="15"/>
              </w:rPr>
              <w:t>Chuẩn hóa bố cục nội dung.</w:t>
            </w:r>
          </w:p>
        </w:tc>
        <w:tc>
          <w:tcPr>
            <w:tcW w:type="dxa" w:w="1871"/>
            <w:vAlign w:val="top"/>
          </w:tcPr>
          <w:p>
            <w:pPr>
              <w:spacing w:after="0"/>
            </w:pPr>
            <w:r/>
            <w:r>
              <w:rPr>
                <w:rFonts w:ascii="Arial" w:hAnsi="Arial"/>
                <w:b w:val="0"/>
                <w:sz w:val="15"/>
              </w:rPr>
              <w:t>Loại template: hướng dẫn thao tác, FAQ, lỗi thường gặp, quy trình, chính sách.</w:t>
            </w:r>
          </w:p>
        </w:tc>
        <w:tc>
          <w:tcPr>
            <w:tcW w:type="dxa" w:w="2835"/>
            <w:vAlign w:val="top"/>
          </w:tcPr>
          <w:p>
            <w:pPr>
              <w:spacing w:after="0"/>
            </w:pPr>
            <w:r/>
            <w:r>
              <w:rPr>
                <w:rFonts w:ascii="Arial" w:hAnsi="Arial"/>
                <w:b w:val="0"/>
                <w:sz w:val="15"/>
              </w:rPr>
              <w:t>Quản trị trường bắt buộc, heading mặc định, block lưu ý; tạo bài từ template.</w:t>
            </w:r>
          </w:p>
        </w:tc>
        <w:tc>
          <w:tcPr>
            <w:tcW w:type="dxa" w:w="1701"/>
            <w:vAlign w:val="top"/>
          </w:tcPr>
          <w:p>
            <w:pPr>
              <w:spacing w:after="0"/>
            </w:pPr>
            <w:r/>
            <w:r>
              <w:rPr>
                <w:rFonts w:ascii="Arial" w:hAnsi="Arial"/>
                <w:b w:val="0"/>
                <w:sz w:val="15"/>
              </w:rPr>
              <w:t>Bài Help đồng nhất cấu trúc.</w:t>
            </w:r>
          </w:p>
        </w:tc>
        <w:tc>
          <w:tcPr>
            <w:tcW w:type="dxa" w:w="2268"/>
            <w:vAlign w:val="top"/>
          </w:tcPr>
          <w:p>
            <w:pPr>
              <w:spacing w:after="0"/>
            </w:pPr>
            <w:r/>
            <w:r>
              <w:rPr>
                <w:rFonts w:ascii="Arial" w:hAnsi="Arial"/>
                <w:b w:val="0"/>
                <w:sz w:val="15"/>
              </w:rPr>
              <w:t>Template đã dùng không được xóa cứng.</w:t>
            </w:r>
          </w:p>
        </w:tc>
      </w:tr>
      <w:tr>
        <w:tc>
          <w:tcPr>
            <w:tcW w:type="dxa" w:w="737"/>
            <w:vAlign w:val="top"/>
          </w:tcPr>
          <w:p>
            <w:pPr>
              <w:spacing w:after="0"/>
            </w:pPr>
            <w:r/>
            <w:r>
              <w:rPr>
                <w:rFonts w:ascii="Arial" w:hAnsi="Arial"/>
                <w:b w:val="0"/>
                <w:sz w:val="15"/>
              </w:rPr>
              <w:t>CNT-05</w:t>
            </w:r>
          </w:p>
        </w:tc>
        <w:tc>
          <w:tcPr>
            <w:tcW w:type="dxa" w:w="1531"/>
            <w:vAlign w:val="top"/>
          </w:tcPr>
          <w:p>
            <w:pPr>
              <w:spacing w:after="0"/>
            </w:pPr>
            <w:r/>
            <w:r>
              <w:rPr>
                <w:rFonts w:ascii="Arial" w:hAnsi="Arial"/>
                <w:b w:val="0"/>
                <w:sz w:val="15"/>
              </w:rPr>
              <w:t>Nội dung dùng chung</w:t>
            </w:r>
          </w:p>
        </w:tc>
        <w:tc>
          <w:tcPr>
            <w:tcW w:type="dxa" w:w="1757"/>
            <w:vAlign w:val="top"/>
          </w:tcPr>
          <w:p>
            <w:pPr>
              <w:spacing w:after="0"/>
            </w:pPr>
            <w:r/>
            <w:r>
              <w:rPr>
                <w:rFonts w:ascii="Arial" w:hAnsi="Arial"/>
                <w:b w:val="0"/>
                <w:sz w:val="15"/>
              </w:rPr>
              <w:t>Tạo đoạn dùng lại ở nhiều bài.</w:t>
            </w:r>
          </w:p>
        </w:tc>
        <w:tc>
          <w:tcPr>
            <w:tcW w:type="dxa" w:w="1871"/>
            <w:vAlign w:val="top"/>
          </w:tcPr>
          <w:p>
            <w:pPr>
              <w:spacing w:after="0"/>
            </w:pPr>
            <w:r/>
            <w:r>
              <w:rPr>
                <w:rFonts w:ascii="Arial" w:hAnsi="Arial"/>
                <w:b w:val="0"/>
                <w:sz w:val="15"/>
              </w:rPr>
              <w:t>Mã block, nội dung, phạm vi, phiên bản.</w:t>
            </w:r>
          </w:p>
        </w:tc>
        <w:tc>
          <w:tcPr>
            <w:tcW w:type="dxa" w:w="2835"/>
            <w:vAlign w:val="top"/>
          </w:tcPr>
          <w:p>
            <w:pPr>
              <w:spacing w:after="0"/>
            </w:pPr>
            <w:r/>
            <w:r>
              <w:rPr>
                <w:rFonts w:ascii="Arial" w:hAnsi="Arial"/>
                <w:b w:val="0"/>
                <w:sz w:val="15"/>
              </w:rPr>
              <w:t>Nhúng block theo tham chiếu; khi cập nhật cho phép chọn áp dụng ngay hoặc tạo phiên bản mới.</w:t>
            </w:r>
          </w:p>
        </w:tc>
        <w:tc>
          <w:tcPr>
            <w:tcW w:type="dxa" w:w="1701"/>
            <w:vAlign w:val="top"/>
          </w:tcPr>
          <w:p>
            <w:pPr>
              <w:spacing w:after="0"/>
            </w:pPr>
            <w:r/>
            <w:r>
              <w:rPr>
                <w:rFonts w:ascii="Arial" w:hAnsi="Arial"/>
                <w:b w:val="0"/>
                <w:sz w:val="15"/>
              </w:rPr>
              <w:t>Shared content block.</w:t>
            </w:r>
          </w:p>
        </w:tc>
        <w:tc>
          <w:tcPr>
            <w:tcW w:type="dxa" w:w="2268"/>
            <w:vAlign w:val="top"/>
          </w:tcPr>
          <w:p>
            <w:pPr>
              <w:spacing w:after="0"/>
            </w:pPr>
            <w:r/>
            <w:r>
              <w:rPr>
                <w:rFonts w:ascii="Arial" w:hAnsi="Arial"/>
                <w:b w:val="0"/>
                <w:sz w:val="15"/>
              </w:rPr>
              <w:t>Truy vết bài nào đang sử dụng.</w:t>
            </w:r>
          </w:p>
        </w:tc>
      </w:tr>
      <w:tr>
        <w:tc>
          <w:tcPr>
            <w:tcW w:type="dxa" w:w="737"/>
            <w:vAlign w:val="top"/>
          </w:tcPr>
          <w:p>
            <w:pPr>
              <w:spacing w:after="0"/>
            </w:pPr>
            <w:r/>
            <w:r>
              <w:rPr>
                <w:rFonts w:ascii="Arial" w:hAnsi="Arial"/>
                <w:b w:val="0"/>
                <w:sz w:val="15"/>
              </w:rPr>
              <w:t>CNT-06</w:t>
            </w:r>
          </w:p>
        </w:tc>
        <w:tc>
          <w:tcPr>
            <w:tcW w:type="dxa" w:w="1531"/>
            <w:vAlign w:val="top"/>
          </w:tcPr>
          <w:p>
            <w:pPr>
              <w:spacing w:after="0"/>
            </w:pPr>
            <w:r/>
            <w:r>
              <w:rPr>
                <w:rFonts w:ascii="Arial" w:hAnsi="Arial"/>
                <w:b w:val="0"/>
                <w:sz w:val="15"/>
              </w:rPr>
              <w:t>Liên kết chủ đề liên quan</w:t>
            </w:r>
          </w:p>
        </w:tc>
        <w:tc>
          <w:tcPr>
            <w:tcW w:type="dxa" w:w="1757"/>
            <w:vAlign w:val="top"/>
          </w:tcPr>
          <w:p>
            <w:pPr>
              <w:spacing w:after="0"/>
            </w:pPr>
            <w:r/>
            <w:r>
              <w:rPr>
                <w:rFonts w:ascii="Arial" w:hAnsi="Arial"/>
                <w:b w:val="0"/>
                <w:sz w:val="15"/>
              </w:rPr>
              <w:t>Tạo mạng liên kết Help.</w:t>
            </w:r>
          </w:p>
        </w:tc>
        <w:tc>
          <w:tcPr>
            <w:tcW w:type="dxa" w:w="1871"/>
            <w:vAlign w:val="top"/>
          </w:tcPr>
          <w:p>
            <w:pPr>
              <w:spacing w:after="0"/>
            </w:pPr>
            <w:r/>
            <w:r>
              <w:rPr>
                <w:rFonts w:ascii="Arial" w:hAnsi="Arial"/>
                <w:b w:val="0"/>
                <w:sz w:val="15"/>
              </w:rPr>
              <w:t>Topic nguồn, topic đích, loại quan hệ.</w:t>
            </w:r>
          </w:p>
        </w:tc>
        <w:tc>
          <w:tcPr>
            <w:tcW w:type="dxa" w:w="2835"/>
            <w:vAlign w:val="top"/>
          </w:tcPr>
          <w:p>
            <w:pPr>
              <w:spacing w:after="0"/>
            </w:pPr>
            <w:r/>
            <w:r>
              <w:rPr>
                <w:rFonts w:ascii="Arial" w:hAnsi="Arial"/>
                <w:b w:val="0"/>
                <w:sz w:val="15"/>
              </w:rPr>
              <w:t>Gợi ý bài liên quan; link trước/sau; link từ quy trình tới hướng dẫn thao tác.</w:t>
            </w:r>
          </w:p>
        </w:tc>
        <w:tc>
          <w:tcPr>
            <w:tcW w:type="dxa" w:w="1701"/>
            <w:vAlign w:val="top"/>
          </w:tcPr>
          <w:p>
            <w:pPr>
              <w:spacing w:after="0"/>
            </w:pPr>
            <w:r/>
            <w:r>
              <w:rPr>
                <w:rFonts w:ascii="Arial" w:hAnsi="Arial"/>
                <w:b w:val="0"/>
                <w:sz w:val="15"/>
              </w:rPr>
              <w:t>Điều hướng liên bài.</w:t>
            </w:r>
          </w:p>
        </w:tc>
        <w:tc>
          <w:tcPr>
            <w:tcW w:type="dxa" w:w="2268"/>
            <w:vAlign w:val="top"/>
          </w:tcPr>
          <w:p>
            <w:pPr>
              <w:spacing w:after="0"/>
            </w:pPr>
            <w:r/>
            <w:r>
              <w:rPr>
                <w:rFonts w:ascii="Arial" w:hAnsi="Arial"/>
                <w:b w:val="0"/>
                <w:sz w:val="15"/>
              </w:rPr>
              <w:t>Không hiển thị bài đích nếu người dùng không có quyền.</w:t>
            </w:r>
          </w:p>
        </w:tc>
      </w:tr>
    </w:tbl>
    <w:p/>
    <w:p>
      <w:pPr>
        <w:pStyle w:val="Heading2"/>
      </w:pPr>
      <w:r>
        <w:t>15.4. Media và tệp đính kèm</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737"/>
            <w:vAlign w:val="top"/>
            <w:shd w:fill="D9EAF7"/>
          </w:tcPr>
          <w:p>
            <w:pPr>
              <w:spacing w:after="0"/>
            </w:pPr>
            <w:r/>
            <w:r>
              <w:rPr>
                <w:rFonts w:ascii="Arial" w:hAnsi="Arial"/>
                <w:b/>
                <w:sz w:val="16"/>
              </w:rPr>
              <w:t>Mã</w:t>
            </w:r>
          </w:p>
        </w:tc>
        <w:tc>
          <w:tcPr>
            <w:tcW w:type="dxa" w:w="1531"/>
            <w:vAlign w:val="top"/>
            <w:shd w:fill="D9EAF7"/>
          </w:tcPr>
          <w:p>
            <w:pPr>
              <w:spacing w:after="0"/>
            </w:pPr>
            <w:r/>
            <w:r>
              <w:rPr>
                <w:rFonts w:ascii="Arial" w:hAnsi="Arial"/>
                <w:b/>
                <w:sz w:val="16"/>
              </w:rPr>
              <w:t>Chức năng</w:t>
            </w:r>
          </w:p>
        </w:tc>
        <w:tc>
          <w:tcPr>
            <w:tcW w:type="dxa" w:w="1757"/>
            <w:vAlign w:val="top"/>
            <w:shd w:fill="D9EAF7"/>
          </w:tcPr>
          <w:p>
            <w:pPr>
              <w:spacing w:after="0"/>
            </w:pPr>
            <w:r/>
            <w:r>
              <w:rPr>
                <w:rFonts w:ascii="Arial" w:hAnsi="Arial"/>
                <w:b/>
                <w:sz w:val="16"/>
              </w:rPr>
              <w:t>Mục tiêu</w:t>
            </w:r>
          </w:p>
        </w:tc>
        <w:tc>
          <w:tcPr>
            <w:tcW w:type="dxa" w:w="1871"/>
            <w:vAlign w:val="top"/>
            <w:shd w:fill="D9EAF7"/>
          </w:tcPr>
          <w:p>
            <w:pPr>
              <w:spacing w:after="0"/>
            </w:pPr>
            <w:r/>
            <w:r>
              <w:rPr>
                <w:rFonts w:ascii="Arial" w:hAnsi="Arial"/>
                <w:b/>
                <w:sz w:val="16"/>
              </w:rPr>
              <w:t>Đầu vào</w:t>
            </w:r>
          </w:p>
        </w:tc>
        <w:tc>
          <w:tcPr>
            <w:tcW w:type="dxa" w:w="2835"/>
            <w:vAlign w:val="top"/>
            <w:shd w:fill="D9EAF7"/>
          </w:tcPr>
          <w:p>
            <w:pPr>
              <w:spacing w:after="0"/>
            </w:pPr>
            <w:r/>
            <w:r>
              <w:rPr>
                <w:rFonts w:ascii="Arial" w:hAnsi="Arial"/>
                <w:b/>
                <w:sz w:val="16"/>
              </w:rPr>
              <w:t>Xử lý chính</w:t>
            </w:r>
          </w:p>
        </w:tc>
        <w:tc>
          <w:tcPr>
            <w:tcW w:type="dxa" w:w="1701"/>
            <w:vAlign w:val="top"/>
            <w:shd w:fill="D9EAF7"/>
          </w:tcPr>
          <w:p>
            <w:pPr>
              <w:spacing w:after="0"/>
            </w:pPr>
            <w:r/>
            <w:r>
              <w:rPr>
                <w:rFonts w:ascii="Arial" w:hAnsi="Arial"/>
                <w:b/>
                <w:sz w:val="16"/>
              </w:rPr>
              <w:t>Đầu ra</w:t>
            </w:r>
          </w:p>
        </w:tc>
        <w:tc>
          <w:tcPr>
            <w:tcW w:type="dxa" w:w="2268"/>
            <w:vAlign w:val="top"/>
            <w:shd w:fill="D9EAF7"/>
          </w:tcPr>
          <w:p>
            <w:pPr>
              <w:spacing w:after="0"/>
            </w:pPr>
            <w:r/>
            <w:r>
              <w:rPr>
                <w:rFonts w:ascii="Arial" w:hAnsi="Arial"/>
                <w:b/>
                <w:sz w:val="16"/>
              </w:rPr>
              <w:t>Kiểm soát</w:t>
            </w:r>
          </w:p>
        </w:tc>
      </w:tr>
      <w:tr>
        <w:tc>
          <w:tcPr>
            <w:tcW w:type="dxa" w:w="737"/>
            <w:vAlign w:val="top"/>
          </w:tcPr>
          <w:p>
            <w:pPr>
              <w:spacing w:after="0"/>
            </w:pPr>
            <w:r/>
            <w:r>
              <w:rPr>
                <w:rFonts w:ascii="Arial" w:hAnsi="Arial"/>
                <w:b w:val="0"/>
                <w:sz w:val="15"/>
              </w:rPr>
              <w:t>MED-01</w:t>
            </w:r>
          </w:p>
        </w:tc>
        <w:tc>
          <w:tcPr>
            <w:tcW w:type="dxa" w:w="1531"/>
            <w:vAlign w:val="top"/>
          </w:tcPr>
          <w:p>
            <w:pPr>
              <w:spacing w:after="0"/>
            </w:pPr>
            <w:r/>
            <w:r>
              <w:rPr>
                <w:rFonts w:ascii="Arial" w:hAnsi="Arial"/>
                <w:b w:val="0"/>
                <w:sz w:val="15"/>
              </w:rPr>
              <w:t>Thư viện media</w:t>
            </w:r>
          </w:p>
        </w:tc>
        <w:tc>
          <w:tcPr>
            <w:tcW w:type="dxa" w:w="1757"/>
            <w:vAlign w:val="top"/>
          </w:tcPr>
          <w:p>
            <w:pPr>
              <w:spacing w:after="0"/>
            </w:pPr>
            <w:r/>
            <w:r>
              <w:rPr>
                <w:rFonts w:ascii="Arial" w:hAnsi="Arial"/>
                <w:b w:val="0"/>
                <w:sz w:val="15"/>
              </w:rPr>
              <w:t>Quản lý ảnh/video/tệp dùng trong Help.</w:t>
            </w:r>
          </w:p>
        </w:tc>
        <w:tc>
          <w:tcPr>
            <w:tcW w:type="dxa" w:w="1871"/>
            <w:vAlign w:val="top"/>
          </w:tcPr>
          <w:p>
            <w:pPr>
              <w:spacing w:after="0"/>
            </w:pPr>
            <w:r/>
            <w:r>
              <w:rPr>
                <w:rFonts w:ascii="Arial" w:hAnsi="Arial"/>
                <w:b w:val="0"/>
                <w:sz w:val="15"/>
              </w:rPr>
              <w:t>File, mô tả, alt text, tag, module.</w:t>
            </w:r>
          </w:p>
        </w:tc>
        <w:tc>
          <w:tcPr>
            <w:tcW w:type="dxa" w:w="2835"/>
            <w:vAlign w:val="top"/>
          </w:tcPr>
          <w:p>
            <w:pPr>
              <w:spacing w:after="0"/>
            </w:pPr>
            <w:r/>
            <w:r>
              <w:rPr>
                <w:rFonts w:ascii="Arial" w:hAnsi="Arial"/>
                <w:b w:val="0"/>
                <w:sz w:val="15"/>
              </w:rPr>
              <w:t>Upload, preview, tìm kiếm, tái sử dụng; kiểm tra định dạng/kích thước.</w:t>
            </w:r>
          </w:p>
        </w:tc>
        <w:tc>
          <w:tcPr>
            <w:tcW w:type="dxa" w:w="1701"/>
            <w:vAlign w:val="top"/>
          </w:tcPr>
          <w:p>
            <w:pPr>
              <w:spacing w:after="0"/>
            </w:pPr>
            <w:r/>
            <w:r>
              <w:rPr>
                <w:rFonts w:ascii="Arial" w:hAnsi="Arial"/>
                <w:b w:val="0"/>
                <w:sz w:val="15"/>
              </w:rPr>
              <w:t>Media asset có ID cố định.</w:t>
            </w:r>
          </w:p>
        </w:tc>
        <w:tc>
          <w:tcPr>
            <w:tcW w:type="dxa" w:w="2268"/>
            <w:vAlign w:val="top"/>
          </w:tcPr>
          <w:p>
            <w:pPr>
              <w:spacing w:after="0"/>
            </w:pPr>
            <w:r/>
            <w:r>
              <w:rPr>
                <w:rFonts w:ascii="Arial" w:hAnsi="Arial"/>
                <w:b w:val="0"/>
                <w:sz w:val="15"/>
              </w:rPr>
              <w:t>Media phải thừa hưởng quyền của bài hoặc phạm vi riêng.</w:t>
            </w:r>
          </w:p>
        </w:tc>
      </w:tr>
      <w:tr>
        <w:tc>
          <w:tcPr>
            <w:tcW w:type="dxa" w:w="737"/>
            <w:vAlign w:val="top"/>
          </w:tcPr>
          <w:p>
            <w:pPr>
              <w:spacing w:after="0"/>
            </w:pPr>
            <w:r/>
            <w:r>
              <w:rPr>
                <w:rFonts w:ascii="Arial" w:hAnsi="Arial"/>
                <w:b w:val="0"/>
                <w:sz w:val="15"/>
              </w:rPr>
              <w:t>MED-02</w:t>
            </w:r>
          </w:p>
        </w:tc>
        <w:tc>
          <w:tcPr>
            <w:tcW w:type="dxa" w:w="1531"/>
            <w:vAlign w:val="top"/>
          </w:tcPr>
          <w:p>
            <w:pPr>
              <w:spacing w:after="0"/>
            </w:pPr>
            <w:r/>
            <w:r>
              <w:rPr>
                <w:rFonts w:ascii="Arial" w:hAnsi="Arial"/>
                <w:b w:val="0"/>
                <w:sz w:val="15"/>
              </w:rPr>
              <w:t>Phiên bản media</w:t>
            </w:r>
          </w:p>
        </w:tc>
        <w:tc>
          <w:tcPr>
            <w:tcW w:type="dxa" w:w="1757"/>
            <w:vAlign w:val="top"/>
          </w:tcPr>
          <w:p>
            <w:pPr>
              <w:spacing w:after="0"/>
            </w:pPr>
            <w:r/>
            <w:r>
              <w:rPr>
                <w:rFonts w:ascii="Arial" w:hAnsi="Arial"/>
                <w:b w:val="0"/>
                <w:sz w:val="15"/>
              </w:rPr>
              <w:t>Quản lý thay đổi ảnh minh họa theo phiên bản phần mềm.</w:t>
            </w:r>
          </w:p>
        </w:tc>
        <w:tc>
          <w:tcPr>
            <w:tcW w:type="dxa" w:w="1871"/>
            <w:vAlign w:val="top"/>
          </w:tcPr>
          <w:p>
            <w:pPr>
              <w:spacing w:after="0"/>
            </w:pPr>
            <w:r/>
            <w:r>
              <w:rPr>
                <w:rFonts w:ascii="Arial" w:hAnsi="Arial"/>
                <w:b w:val="0"/>
                <w:sz w:val="15"/>
              </w:rPr>
              <w:t>Media gốc, file mới, HelpVersion.</w:t>
            </w:r>
          </w:p>
        </w:tc>
        <w:tc>
          <w:tcPr>
            <w:tcW w:type="dxa" w:w="2835"/>
            <w:vAlign w:val="top"/>
          </w:tcPr>
          <w:p>
            <w:pPr>
              <w:spacing w:after="0"/>
            </w:pPr>
            <w:r/>
            <w:r>
              <w:rPr>
                <w:rFonts w:ascii="Arial" w:hAnsi="Arial"/>
                <w:b w:val="0"/>
                <w:sz w:val="15"/>
              </w:rPr>
              <w:t>Giữ ID logic nhưng tạo phiên bản file; bài Help resolve file theo HelpVersion.</w:t>
            </w:r>
          </w:p>
        </w:tc>
        <w:tc>
          <w:tcPr>
            <w:tcW w:type="dxa" w:w="1701"/>
            <w:vAlign w:val="top"/>
          </w:tcPr>
          <w:p>
            <w:pPr>
              <w:spacing w:after="0"/>
            </w:pPr>
            <w:r/>
            <w:r>
              <w:rPr>
                <w:rFonts w:ascii="Arial" w:hAnsi="Arial"/>
                <w:b w:val="0"/>
                <w:sz w:val="15"/>
              </w:rPr>
              <w:t>Ảnh đúng phiên bản.</w:t>
            </w:r>
          </w:p>
        </w:tc>
        <w:tc>
          <w:tcPr>
            <w:tcW w:type="dxa" w:w="2268"/>
            <w:vAlign w:val="top"/>
          </w:tcPr>
          <w:p>
            <w:pPr>
              <w:spacing w:after="0"/>
            </w:pPr>
            <w:r/>
            <w:r>
              <w:rPr>
                <w:rFonts w:ascii="Arial" w:hAnsi="Arial"/>
                <w:b w:val="0"/>
                <w:sz w:val="15"/>
              </w:rPr>
              <w:t>Không ghi đè ảnh lịch sử.</w:t>
            </w:r>
          </w:p>
        </w:tc>
      </w:tr>
      <w:tr>
        <w:tc>
          <w:tcPr>
            <w:tcW w:type="dxa" w:w="737"/>
            <w:vAlign w:val="top"/>
          </w:tcPr>
          <w:p>
            <w:pPr>
              <w:spacing w:after="0"/>
            </w:pPr>
            <w:r/>
            <w:r>
              <w:rPr>
                <w:rFonts w:ascii="Arial" w:hAnsi="Arial"/>
                <w:b w:val="0"/>
                <w:sz w:val="15"/>
              </w:rPr>
              <w:t>MED-03</w:t>
            </w:r>
          </w:p>
        </w:tc>
        <w:tc>
          <w:tcPr>
            <w:tcW w:type="dxa" w:w="1531"/>
            <w:vAlign w:val="top"/>
          </w:tcPr>
          <w:p>
            <w:pPr>
              <w:spacing w:after="0"/>
            </w:pPr>
            <w:r/>
            <w:r>
              <w:rPr>
                <w:rFonts w:ascii="Arial" w:hAnsi="Arial"/>
                <w:b w:val="0"/>
                <w:sz w:val="15"/>
              </w:rPr>
              <w:t>Ảnh chụp màn hình có chú thích</w:t>
            </w:r>
          </w:p>
        </w:tc>
        <w:tc>
          <w:tcPr>
            <w:tcW w:type="dxa" w:w="1757"/>
            <w:vAlign w:val="top"/>
          </w:tcPr>
          <w:p>
            <w:pPr>
              <w:spacing w:after="0"/>
            </w:pPr>
            <w:r/>
            <w:r>
              <w:rPr>
                <w:rFonts w:ascii="Arial" w:hAnsi="Arial"/>
                <w:b w:val="0"/>
                <w:sz w:val="15"/>
              </w:rPr>
              <w:t>Tăng khả năng hướng dẫn trực quan.</w:t>
            </w:r>
          </w:p>
        </w:tc>
        <w:tc>
          <w:tcPr>
            <w:tcW w:type="dxa" w:w="1871"/>
            <w:vAlign w:val="top"/>
          </w:tcPr>
          <w:p>
            <w:pPr>
              <w:spacing w:after="0"/>
            </w:pPr>
            <w:r/>
            <w:r>
              <w:rPr>
                <w:rFonts w:ascii="Arial" w:hAnsi="Arial"/>
                <w:b w:val="0"/>
                <w:sz w:val="15"/>
              </w:rPr>
              <w:t>Ảnh, vùng đánh dấu, số thứ tự, chú thích.</w:t>
            </w:r>
          </w:p>
        </w:tc>
        <w:tc>
          <w:tcPr>
            <w:tcW w:type="dxa" w:w="2835"/>
            <w:vAlign w:val="top"/>
          </w:tcPr>
          <w:p>
            <w:pPr>
              <w:spacing w:after="0"/>
            </w:pPr>
            <w:r/>
            <w:r>
              <w:rPr>
                <w:rFonts w:ascii="Arial" w:hAnsi="Arial"/>
                <w:b w:val="0"/>
                <w:sz w:val="15"/>
              </w:rPr>
              <w:t>Cho phép thêm callout/mũi tên/nhãn; lưu bản nguồn và bản đã annotate.</w:t>
            </w:r>
          </w:p>
        </w:tc>
        <w:tc>
          <w:tcPr>
            <w:tcW w:type="dxa" w:w="1701"/>
            <w:vAlign w:val="top"/>
          </w:tcPr>
          <w:p>
            <w:pPr>
              <w:spacing w:after="0"/>
            </w:pPr>
            <w:r/>
            <w:r>
              <w:rPr>
                <w:rFonts w:ascii="Arial" w:hAnsi="Arial"/>
                <w:b w:val="0"/>
                <w:sz w:val="15"/>
              </w:rPr>
              <w:t>Ảnh hướng dẫn hoàn chỉnh.</w:t>
            </w:r>
          </w:p>
        </w:tc>
        <w:tc>
          <w:tcPr>
            <w:tcW w:type="dxa" w:w="2268"/>
            <w:vAlign w:val="top"/>
          </w:tcPr>
          <w:p>
            <w:pPr>
              <w:spacing w:after="0"/>
            </w:pPr>
            <w:r/>
            <w:r>
              <w:rPr>
                <w:rFonts w:ascii="Arial" w:hAnsi="Arial"/>
                <w:b w:val="0"/>
                <w:sz w:val="15"/>
              </w:rPr>
              <w:t>Có alt text phục vụ accessibility.</w:t>
            </w:r>
          </w:p>
        </w:tc>
      </w:tr>
    </w:tbl>
    <w:p/>
    <w:p>
      <w:pPr>
        <w:pStyle w:val="Heading2"/>
      </w:pPr>
      <w:r>
        <w:t>15.5. Quy trình biên tập, duyệt và công bố</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737"/>
            <w:vAlign w:val="top"/>
            <w:shd w:fill="D9EAF7"/>
          </w:tcPr>
          <w:p>
            <w:pPr>
              <w:spacing w:after="0"/>
            </w:pPr>
            <w:r/>
            <w:r>
              <w:rPr>
                <w:rFonts w:ascii="Arial" w:hAnsi="Arial"/>
                <w:b/>
                <w:sz w:val="16"/>
              </w:rPr>
              <w:t>Mã</w:t>
            </w:r>
          </w:p>
        </w:tc>
        <w:tc>
          <w:tcPr>
            <w:tcW w:type="dxa" w:w="1531"/>
            <w:vAlign w:val="top"/>
            <w:shd w:fill="D9EAF7"/>
          </w:tcPr>
          <w:p>
            <w:pPr>
              <w:spacing w:after="0"/>
            </w:pPr>
            <w:r/>
            <w:r>
              <w:rPr>
                <w:rFonts w:ascii="Arial" w:hAnsi="Arial"/>
                <w:b/>
                <w:sz w:val="16"/>
              </w:rPr>
              <w:t>Chức năng</w:t>
            </w:r>
          </w:p>
        </w:tc>
        <w:tc>
          <w:tcPr>
            <w:tcW w:type="dxa" w:w="1757"/>
            <w:vAlign w:val="top"/>
            <w:shd w:fill="D9EAF7"/>
          </w:tcPr>
          <w:p>
            <w:pPr>
              <w:spacing w:after="0"/>
            </w:pPr>
            <w:r/>
            <w:r>
              <w:rPr>
                <w:rFonts w:ascii="Arial" w:hAnsi="Arial"/>
                <w:b/>
                <w:sz w:val="16"/>
              </w:rPr>
              <w:t>Mục tiêu</w:t>
            </w:r>
          </w:p>
        </w:tc>
        <w:tc>
          <w:tcPr>
            <w:tcW w:type="dxa" w:w="1871"/>
            <w:vAlign w:val="top"/>
            <w:shd w:fill="D9EAF7"/>
          </w:tcPr>
          <w:p>
            <w:pPr>
              <w:spacing w:after="0"/>
            </w:pPr>
            <w:r/>
            <w:r>
              <w:rPr>
                <w:rFonts w:ascii="Arial" w:hAnsi="Arial"/>
                <w:b/>
                <w:sz w:val="16"/>
              </w:rPr>
              <w:t>Đầu vào</w:t>
            </w:r>
          </w:p>
        </w:tc>
        <w:tc>
          <w:tcPr>
            <w:tcW w:type="dxa" w:w="2835"/>
            <w:vAlign w:val="top"/>
            <w:shd w:fill="D9EAF7"/>
          </w:tcPr>
          <w:p>
            <w:pPr>
              <w:spacing w:after="0"/>
            </w:pPr>
            <w:r/>
            <w:r>
              <w:rPr>
                <w:rFonts w:ascii="Arial" w:hAnsi="Arial"/>
                <w:b/>
                <w:sz w:val="16"/>
              </w:rPr>
              <w:t>Xử lý chính</w:t>
            </w:r>
          </w:p>
        </w:tc>
        <w:tc>
          <w:tcPr>
            <w:tcW w:type="dxa" w:w="1701"/>
            <w:vAlign w:val="top"/>
            <w:shd w:fill="D9EAF7"/>
          </w:tcPr>
          <w:p>
            <w:pPr>
              <w:spacing w:after="0"/>
            </w:pPr>
            <w:r/>
            <w:r>
              <w:rPr>
                <w:rFonts w:ascii="Arial" w:hAnsi="Arial"/>
                <w:b/>
                <w:sz w:val="16"/>
              </w:rPr>
              <w:t>Đầu ra</w:t>
            </w:r>
          </w:p>
        </w:tc>
        <w:tc>
          <w:tcPr>
            <w:tcW w:type="dxa" w:w="2268"/>
            <w:vAlign w:val="top"/>
            <w:shd w:fill="D9EAF7"/>
          </w:tcPr>
          <w:p>
            <w:pPr>
              <w:spacing w:after="0"/>
            </w:pPr>
            <w:r/>
            <w:r>
              <w:rPr>
                <w:rFonts w:ascii="Arial" w:hAnsi="Arial"/>
                <w:b/>
                <w:sz w:val="16"/>
              </w:rPr>
              <w:t>Kiểm soát</w:t>
            </w:r>
          </w:p>
        </w:tc>
      </w:tr>
      <w:tr>
        <w:tc>
          <w:tcPr>
            <w:tcW w:type="dxa" w:w="737"/>
            <w:vAlign w:val="top"/>
          </w:tcPr>
          <w:p>
            <w:pPr>
              <w:spacing w:after="0"/>
            </w:pPr>
            <w:r/>
            <w:r>
              <w:rPr>
                <w:rFonts w:ascii="Arial" w:hAnsi="Arial"/>
                <w:b w:val="0"/>
                <w:sz w:val="15"/>
              </w:rPr>
              <w:t>WF-01</w:t>
            </w:r>
          </w:p>
        </w:tc>
        <w:tc>
          <w:tcPr>
            <w:tcW w:type="dxa" w:w="1531"/>
            <w:vAlign w:val="top"/>
          </w:tcPr>
          <w:p>
            <w:pPr>
              <w:spacing w:after="0"/>
            </w:pPr>
            <w:r/>
            <w:r>
              <w:rPr>
                <w:rFonts w:ascii="Arial" w:hAnsi="Arial"/>
                <w:b w:val="0"/>
                <w:sz w:val="15"/>
              </w:rPr>
              <w:t>Gửi duyệt</w:t>
            </w:r>
          </w:p>
        </w:tc>
        <w:tc>
          <w:tcPr>
            <w:tcW w:type="dxa" w:w="1757"/>
            <w:vAlign w:val="top"/>
          </w:tcPr>
          <w:p>
            <w:pPr>
              <w:spacing w:after="0"/>
            </w:pPr>
            <w:r/>
            <w:r>
              <w:rPr>
                <w:rFonts w:ascii="Arial" w:hAnsi="Arial"/>
                <w:b w:val="0"/>
                <w:sz w:val="15"/>
              </w:rPr>
              <w:t>Chuyển bài từ Nháp sang Chờ duyệt.</w:t>
            </w:r>
          </w:p>
        </w:tc>
        <w:tc>
          <w:tcPr>
            <w:tcW w:type="dxa" w:w="1871"/>
            <w:vAlign w:val="top"/>
          </w:tcPr>
          <w:p>
            <w:pPr>
              <w:spacing w:after="0"/>
            </w:pPr>
            <w:r/>
            <w:r>
              <w:rPr>
                <w:rFonts w:ascii="Arial" w:hAnsi="Arial"/>
                <w:b w:val="0"/>
                <w:sz w:val="15"/>
              </w:rPr>
              <w:t>TopicVersion, ghi chú người soạn.</w:t>
            </w:r>
          </w:p>
        </w:tc>
        <w:tc>
          <w:tcPr>
            <w:tcW w:type="dxa" w:w="2835"/>
            <w:vAlign w:val="top"/>
          </w:tcPr>
          <w:p>
            <w:pPr>
              <w:spacing w:after="0"/>
            </w:pPr>
            <w:r/>
            <w:r>
              <w:rPr>
                <w:rFonts w:ascii="Arial" w:hAnsi="Arial"/>
                <w:b w:val="0"/>
                <w:sz w:val="15"/>
              </w:rPr>
              <w:t>Kiểm tra trường bắt buộc, link lỗi, media thiếu; khóa phiên chỉnh sửa nếu cấu hình.</w:t>
            </w:r>
          </w:p>
        </w:tc>
        <w:tc>
          <w:tcPr>
            <w:tcW w:type="dxa" w:w="1701"/>
            <w:vAlign w:val="top"/>
          </w:tcPr>
          <w:p>
            <w:pPr>
              <w:spacing w:after="0"/>
            </w:pPr>
            <w:r/>
            <w:r>
              <w:rPr>
                <w:rFonts w:ascii="Arial" w:hAnsi="Arial"/>
                <w:b w:val="0"/>
                <w:sz w:val="15"/>
              </w:rPr>
              <w:t>Yêu cầu duyệt.</w:t>
            </w:r>
          </w:p>
        </w:tc>
        <w:tc>
          <w:tcPr>
            <w:tcW w:type="dxa" w:w="2268"/>
            <w:vAlign w:val="top"/>
          </w:tcPr>
          <w:p>
            <w:pPr>
              <w:spacing w:after="0"/>
            </w:pPr>
            <w:r/>
            <w:r>
              <w:rPr>
                <w:rFonts w:ascii="Arial" w:hAnsi="Arial"/>
                <w:b w:val="0"/>
                <w:sz w:val="15"/>
              </w:rPr>
              <w:t>Người gửi phải có quyền biên tập.</w:t>
            </w:r>
          </w:p>
        </w:tc>
      </w:tr>
      <w:tr>
        <w:tc>
          <w:tcPr>
            <w:tcW w:type="dxa" w:w="737"/>
            <w:vAlign w:val="top"/>
          </w:tcPr>
          <w:p>
            <w:pPr>
              <w:spacing w:after="0"/>
            </w:pPr>
            <w:r/>
            <w:r>
              <w:rPr>
                <w:rFonts w:ascii="Arial" w:hAnsi="Arial"/>
                <w:b w:val="0"/>
                <w:sz w:val="15"/>
              </w:rPr>
              <w:t>WF-02</w:t>
            </w:r>
          </w:p>
        </w:tc>
        <w:tc>
          <w:tcPr>
            <w:tcW w:type="dxa" w:w="1531"/>
            <w:vAlign w:val="top"/>
          </w:tcPr>
          <w:p>
            <w:pPr>
              <w:spacing w:after="0"/>
            </w:pPr>
            <w:r/>
            <w:r>
              <w:rPr>
                <w:rFonts w:ascii="Arial" w:hAnsi="Arial"/>
                <w:b w:val="0"/>
                <w:sz w:val="15"/>
              </w:rPr>
              <w:t>Duyệt nội dung</w:t>
            </w:r>
          </w:p>
        </w:tc>
        <w:tc>
          <w:tcPr>
            <w:tcW w:type="dxa" w:w="1757"/>
            <w:vAlign w:val="top"/>
          </w:tcPr>
          <w:p>
            <w:pPr>
              <w:spacing w:after="0"/>
            </w:pPr>
            <w:r/>
            <w:r>
              <w:rPr>
                <w:rFonts w:ascii="Arial" w:hAnsi="Arial"/>
                <w:b w:val="0"/>
                <w:sz w:val="15"/>
              </w:rPr>
              <w:t>Chủ module xác nhận tính đúng.</w:t>
            </w:r>
          </w:p>
        </w:tc>
        <w:tc>
          <w:tcPr>
            <w:tcW w:type="dxa" w:w="1871"/>
            <w:vAlign w:val="top"/>
          </w:tcPr>
          <w:p>
            <w:pPr>
              <w:spacing w:after="0"/>
            </w:pPr>
            <w:r/>
            <w:r>
              <w:rPr>
                <w:rFonts w:ascii="Arial" w:hAnsi="Arial"/>
                <w:b w:val="0"/>
                <w:sz w:val="15"/>
              </w:rPr>
              <w:t>Bài chờ duyệt, ý kiến.</w:t>
            </w:r>
          </w:p>
        </w:tc>
        <w:tc>
          <w:tcPr>
            <w:tcW w:type="dxa" w:w="2835"/>
            <w:vAlign w:val="top"/>
          </w:tcPr>
          <w:p>
            <w:pPr>
              <w:spacing w:after="0"/>
            </w:pPr>
            <w:r/>
            <w:r>
              <w:rPr>
                <w:rFonts w:ascii="Arial" w:hAnsi="Arial"/>
                <w:b w:val="0"/>
                <w:sz w:val="15"/>
              </w:rPr>
              <w:t>Duyệt hoặc trả lại; lưu nhận xét; có thể duyệt nhiều bài.</w:t>
            </w:r>
          </w:p>
        </w:tc>
        <w:tc>
          <w:tcPr>
            <w:tcW w:type="dxa" w:w="1701"/>
            <w:vAlign w:val="top"/>
          </w:tcPr>
          <w:p>
            <w:pPr>
              <w:spacing w:after="0"/>
            </w:pPr>
            <w:r/>
            <w:r>
              <w:rPr>
                <w:rFonts w:ascii="Arial" w:hAnsi="Arial"/>
                <w:b w:val="0"/>
                <w:sz w:val="15"/>
              </w:rPr>
              <w:t>Trạng thái Đã duyệt/Trả lại.</w:t>
            </w:r>
          </w:p>
        </w:tc>
        <w:tc>
          <w:tcPr>
            <w:tcW w:type="dxa" w:w="2268"/>
            <w:vAlign w:val="top"/>
          </w:tcPr>
          <w:p>
            <w:pPr>
              <w:spacing w:after="0"/>
            </w:pPr>
            <w:r/>
            <w:r>
              <w:rPr>
                <w:rFonts w:ascii="Arial" w:hAnsi="Arial"/>
                <w:b w:val="0"/>
                <w:sz w:val="15"/>
              </w:rPr>
              <w:t>Người duyệt không được tự duyệt bài của mình nếu bật separation of duties.</w:t>
            </w:r>
          </w:p>
        </w:tc>
      </w:tr>
      <w:tr>
        <w:tc>
          <w:tcPr>
            <w:tcW w:type="dxa" w:w="737"/>
            <w:vAlign w:val="top"/>
          </w:tcPr>
          <w:p>
            <w:pPr>
              <w:spacing w:after="0"/>
            </w:pPr>
            <w:r/>
            <w:r>
              <w:rPr>
                <w:rFonts w:ascii="Arial" w:hAnsi="Arial"/>
                <w:b w:val="0"/>
                <w:sz w:val="15"/>
              </w:rPr>
              <w:t>WF-03</w:t>
            </w:r>
          </w:p>
        </w:tc>
        <w:tc>
          <w:tcPr>
            <w:tcW w:type="dxa" w:w="1531"/>
            <w:vAlign w:val="top"/>
          </w:tcPr>
          <w:p>
            <w:pPr>
              <w:spacing w:after="0"/>
            </w:pPr>
            <w:r/>
            <w:r>
              <w:rPr>
                <w:rFonts w:ascii="Arial" w:hAnsi="Arial"/>
                <w:b w:val="0"/>
                <w:sz w:val="15"/>
              </w:rPr>
              <w:t>Công bố</w:t>
            </w:r>
          </w:p>
        </w:tc>
        <w:tc>
          <w:tcPr>
            <w:tcW w:type="dxa" w:w="1757"/>
            <w:vAlign w:val="top"/>
          </w:tcPr>
          <w:p>
            <w:pPr>
              <w:spacing w:after="0"/>
            </w:pPr>
            <w:r/>
            <w:r>
              <w:rPr>
                <w:rFonts w:ascii="Arial" w:hAnsi="Arial"/>
                <w:b w:val="0"/>
                <w:sz w:val="15"/>
              </w:rPr>
              <w:t>Đưa nội dung ra người dùng.</w:t>
            </w:r>
          </w:p>
        </w:tc>
        <w:tc>
          <w:tcPr>
            <w:tcW w:type="dxa" w:w="1871"/>
            <w:vAlign w:val="top"/>
          </w:tcPr>
          <w:p>
            <w:pPr>
              <w:spacing w:after="0"/>
            </w:pPr>
            <w:r/>
            <w:r>
              <w:rPr>
                <w:rFonts w:ascii="Arial" w:hAnsi="Arial"/>
                <w:b w:val="0"/>
                <w:sz w:val="15"/>
              </w:rPr>
              <w:t>Bài đã duyệt, thời điểm bắt đầu/kết thúc.</w:t>
            </w:r>
          </w:p>
        </w:tc>
        <w:tc>
          <w:tcPr>
            <w:tcW w:type="dxa" w:w="2835"/>
            <w:vAlign w:val="top"/>
          </w:tcPr>
          <w:p>
            <w:pPr>
              <w:spacing w:after="0"/>
            </w:pPr>
            <w:r/>
            <w:r>
              <w:rPr>
                <w:rFonts w:ascii="Arial" w:hAnsi="Arial"/>
                <w:b w:val="0"/>
                <w:sz w:val="15"/>
              </w:rPr>
              <w:t>Kiểm tra quyền; công bố ngay/hẹn giờ; cập nhật search index/cache.</w:t>
            </w:r>
          </w:p>
        </w:tc>
        <w:tc>
          <w:tcPr>
            <w:tcW w:type="dxa" w:w="1701"/>
            <w:vAlign w:val="top"/>
          </w:tcPr>
          <w:p>
            <w:pPr>
              <w:spacing w:after="0"/>
            </w:pPr>
            <w:r/>
            <w:r>
              <w:rPr>
                <w:rFonts w:ascii="Arial" w:hAnsi="Arial"/>
                <w:b w:val="0"/>
                <w:sz w:val="15"/>
              </w:rPr>
              <w:t>Bài Published.</w:t>
            </w:r>
          </w:p>
        </w:tc>
        <w:tc>
          <w:tcPr>
            <w:tcW w:type="dxa" w:w="2268"/>
            <w:vAlign w:val="top"/>
          </w:tcPr>
          <w:p>
            <w:pPr>
              <w:spacing w:after="0"/>
            </w:pPr>
            <w:r/>
            <w:r>
              <w:rPr>
                <w:rFonts w:ascii="Arial" w:hAnsi="Arial"/>
                <w:b w:val="0"/>
                <w:sz w:val="15"/>
              </w:rPr>
              <w:t>Chỉ bài đã duyệt mới công bố.</w:t>
            </w:r>
          </w:p>
        </w:tc>
      </w:tr>
      <w:tr>
        <w:tc>
          <w:tcPr>
            <w:tcW w:type="dxa" w:w="737"/>
            <w:vAlign w:val="top"/>
          </w:tcPr>
          <w:p>
            <w:pPr>
              <w:spacing w:after="0"/>
            </w:pPr>
            <w:r/>
            <w:r>
              <w:rPr>
                <w:rFonts w:ascii="Arial" w:hAnsi="Arial"/>
                <w:b w:val="0"/>
                <w:sz w:val="15"/>
              </w:rPr>
              <w:t>WF-04</w:t>
            </w:r>
          </w:p>
        </w:tc>
        <w:tc>
          <w:tcPr>
            <w:tcW w:type="dxa" w:w="1531"/>
            <w:vAlign w:val="top"/>
          </w:tcPr>
          <w:p>
            <w:pPr>
              <w:spacing w:after="0"/>
            </w:pPr>
            <w:r/>
            <w:r>
              <w:rPr>
                <w:rFonts w:ascii="Arial" w:hAnsi="Arial"/>
                <w:b w:val="0"/>
                <w:sz w:val="15"/>
              </w:rPr>
              <w:t>Ngừng công bố</w:t>
            </w:r>
          </w:p>
        </w:tc>
        <w:tc>
          <w:tcPr>
            <w:tcW w:type="dxa" w:w="1757"/>
            <w:vAlign w:val="top"/>
          </w:tcPr>
          <w:p>
            <w:pPr>
              <w:spacing w:after="0"/>
            </w:pPr>
            <w:r/>
            <w:r>
              <w:rPr>
                <w:rFonts w:ascii="Arial" w:hAnsi="Arial"/>
                <w:b w:val="0"/>
                <w:sz w:val="15"/>
              </w:rPr>
              <w:t>Thu hồi nội dung không còn hiệu lực.</w:t>
            </w:r>
          </w:p>
        </w:tc>
        <w:tc>
          <w:tcPr>
            <w:tcW w:type="dxa" w:w="1871"/>
            <w:vAlign w:val="top"/>
          </w:tcPr>
          <w:p>
            <w:pPr>
              <w:spacing w:after="0"/>
            </w:pPr>
            <w:r/>
            <w:r>
              <w:rPr>
                <w:rFonts w:ascii="Arial" w:hAnsi="Arial"/>
                <w:b w:val="0"/>
                <w:sz w:val="15"/>
              </w:rPr>
              <w:t>Bài đang công bố, lý do.</w:t>
            </w:r>
          </w:p>
        </w:tc>
        <w:tc>
          <w:tcPr>
            <w:tcW w:type="dxa" w:w="2835"/>
            <w:vAlign w:val="top"/>
          </w:tcPr>
          <w:p>
            <w:pPr>
              <w:spacing w:after="0"/>
            </w:pPr>
            <w:r/>
            <w:r>
              <w:rPr>
                <w:rFonts w:ascii="Arial" w:hAnsi="Arial"/>
                <w:b w:val="0"/>
                <w:sz w:val="15"/>
              </w:rPr>
              <w:t>Đổi trạng thái; giữ lịch sử; xử lý fallback sang bài thay thế nếu có.</w:t>
            </w:r>
          </w:p>
        </w:tc>
        <w:tc>
          <w:tcPr>
            <w:tcW w:type="dxa" w:w="1701"/>
            <w:vAlign w:val="top"/>
          </w:tcPr>
          <w:p>
            <w:pPr>
              <w:spacing w:after="0"/>
            </w:pPr>
            <w:r/>
            <w:r>
              <w:rPr>
                <w:rFonts w:ascii="Arial" w:hAnsi="Arial"/>
                <w:b w:val="0"/>
                <w:sz w:val="15"/>
              </w:rPr>
              <w:t>Bài không còn hiển thị cho người dùng cuối.</w:t>
            </w:r>
          </w:p>
        </w:tc>
        <w:tc>
          <w:tcPr>
            <w:tcW w:type="dxa" w:w="2268"/>
            <w:vAlign w:val="top"/>
          </w:tcPr>
          <w:p>
            <w:pPr>
              <w:spacing w:after="0"/>
            </w:pPr>
            <w:r/>
            <w:r>
              <w:rPr>
                <w:rFonts w:ascii="Arial" w:hAnsi="Arial"/>
                <w:b w:val="0"/>
                <w:sz w:val="15"/>
              </w:rPr>
              <w:t>Không xóa vật lý.</w:t>
            </w:r>
          </w:p>
        </w:tc>
      </w:tr>
      <w:tr>
        <w:tc>
          <w:tcPr>
            <w:tcW w:type="dxa" w:w="737"/>
            <w:vAlign w:val="top"/>
          </w:tcPr>
          <w:p>
            <w:pPr>
              <w:spacing w:after="0"/>
            </w:pPr>
            <w:r/>
            <w:r>
              <w:rPr>
                <w:rFonts w:ascii="Arial" w:hAnsi="Arial"/>
                <w:b w:val="0"/>
                <w:sz w:val="15"/>
              </w:rPr>
              <w:t>WF-05</w:t>
            </w:r>
          </w:p>
        </w:tc>
        <w:tc>
          <w:tcPr>
            <w:tcW w:type="dxa" w:w="1531"/>
            <w:vAlign w:val="top"/>
          </w:tcPr>
          <w:p>
            <w:pPr>
              <w:spacing w:after="0"/>
            </w:pPr>
            <w:r/>
            <w:r>
              <w:rPr>
                <w:rFonts w:ascii="Arial" w:hAnsi="Arial"/>
                <w:b w:val="0"/>
                <w:sz w:val="15"/>
              </w:rPr>
              <w:t>Lịch sử và khôi phục</w:t>
            </w:r>
          </w:p>
        </w:tc>
        <w:tc>
          <w:tcPr>
            <w:tcW w:type="dxa" w:w="1757"/>
            <w:vAlign w:val="top"/>
          </w:tcPr>
          <w:p>
            <w:pPr>
              <w:spacing w:after="0"/>
            </w:pPr>
            <w:r/>
            <w:r>
              <w:rPr>
                <w:rFonts w:ascii="Arial" w:hAnsi="Arial"/>
                <w:b w:val="0"/>
                <w:sz w:val="15"/>
              </w:rPr>
              <w:t>Theo dõi mọi thay đổi.</w:t>
            </w:r>
          </w:p>
        </w:tc>
        <w:tc>
          <w:tcPr>
            <w:tcW w:type="dxa" w:w="1871"/>
            <w:vAlign w:val="top"/>
          </w:tcPr>
          <w:p>
            <w:pPr>
              <w:spacing w:after="0"/>
            </w:pPr>
            <w:r/>
            <w:r>
              <w:rPr>
                <w:rFonts w:ascii="Arial" w:hAnsi="Arial"/>
                <w:b w:val="0"/>
                <w:sz w:val="15"/>
              </w:rPr>
              <w:t>Topic, mốc phiên bản.</w:t>
            </w:r>
          </w:p>
        </w:tc>
        <w:tc>
          <w:tcPr>
            <w:tcW w:type="dxa" w:w="2835"/>
            <w:vAlign w:val="top"/>
          </w:tcPr>
          <w:p>
            <w:pPr>
              <w:spacing w:after="0"/>
            </w:pPr>
            <w:r/>
            <w:r>
              <w:rPr>
                <w:rFonts w:ascii="Arial" w:hAnsi="Arial"/>
                <w:b w:val="0"/>
                <w:sz w:val="15"/>
              </w:rPr>
              <w:t>Hiển thị diff; người sửa, ngày, lý do; tạo bản nháp mới từ bản lịch sử.</w:t>
            </w:r>
          </w:p>
        </w:tc>
        <w:tc>
          <w:tcPr>
            <w:tcW w:type="dxa" w:w="1701"/>
            <w:vAlign w:val="top"/>
          </w:tcPr>
          <w:p>
            <w:pPr>
              <w:spacing w:after="0"/>
            </w:pPr>
            <w:r/>
            <w:r>
              <w:rPr>
                <w:rFonts w:ascii="Arial" w:hAnsi="Arial"/>
                <w:b w:val="0"/>
                <w:sz w:val="15"/>
              </w:rPr>
              <w:t>Audit + bản khôi phục.</w:t>
            </w:r>
          </w:p>
        </w:tc>
        <w:tc>
          <w:tcPr>
            <w:tcW w:type="dxa" w:w="2268"/>
            <w:vAlign w:val="top"/>
          </w:tcPr>
          <w:p>
            <w:pPr>
              <w:spacing w:after="0"/>
            </w:pPr>
            <w:r/>
            <w:r>
              <w:rPr>
                <w:rFonts w:ascii="Arial" w:hAnsi="Arial"/>
                <w:b w:val="0"/>
                <w:sz w:val="15"/>
              </w:rPr>
              <w:t>Không sửa trực tiếp bản lịch sử.</w:t>
            </w:r>
          </w:p>
        </w:tc>
      </w:tr>
    </w:tbl>
    <w:p/>
    <w:p>
      <w:pPr>
        <w:pStyle w:val="Heading2"/>
      </w:pPr>
      <w:r>
        <w:t>15.6. Mapping và Help theo ngữ cảnh</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737"/>
            <w:vAlign w:val="top"/>
            <w:shd w:fill="D9EAF7"/>
          </w:tcPr>
          <w:p>
            <w:pPr>
              <w:spacing w:after="0"/>
            </w:pPr>
            <w:r/>
            <w:r>
              <w:rPr>
                <w:rFonts w:ascii="Arial" w:hAnsi="Arial"/>
                <w:b/>
                <w:sz w:val="16"/>
              </w:rPr>
              <w:t>Mã</w:t>
            </w:r>
          </w:p>
        </w:tc>
        <w:tc>
          <w:tcPr>
            <w:tcW w:type="dxa" w:w="1531"/>
            <w:vAlign w:val="top"/>
            <w:shd w:fill="D9EAF7"/>
          </w:tcPr>
          <w:p>
            <w:pPr>
              <w:spacing w:after="0"/>
            </w:pPr>
            <w:r/>
            <w:r>
              <w:rPr>
                <w:rFonts w:ascii="Arial" w:hAnsi="Arial"/>
                <w:b/>
                <w:sz w:val="16"/>
              </w:rPr>
              <w:t>Chức năng</w:t>
            </w:r>
          </w:p>
        </w:tc>
        <w:tc>
          <w:tcPr>
            <w:tcW w:type="dxa" w:w="1757"/>
            <w:vAlign w:val="top"/>
            <w:shd w:fill="D9EAF7"/>
          </w:tcPr>
          <w:p>
            <w:pPr>
              <w:spacing w:after="0"/>
            </w:pPr>
            <w:r/>
            <w:r>
              <w:rPr>
                <w:rFonts w:ascii="Arial" w:hAnsi="Arial"/>
                <w:b/>
                <w:sz w:val="16"/>
              </w:rPr>
              <w:t>Mục tiêu</w:t>
            </w:r>
          </w:p>
        </w:tc>
        <w:tc>
          <w:tcPr>
            <w:tcW w:type="dxa" w:w="1871"/>
            <w:vAlign w:val="top"/>
            <w:shd w:fill="D9EAF7"/>
          </w:tcPr>
          <w:p>
            <w:pPr>
              <w:spacing w:after="0"/>
            </w:pPr>
            <w:r/>
            <w:r>
              <w:rPr>
                <w:rFonts w:ascii="Arial" w:hAnsi="Arial"/>
                <w:b/>
                <w:sz w:val="16"/>
              </w:rPr>
              <w:t>Đầu vào</w:t>
            </w:r>
          </w:p>
        </w:tc>
        <w:tc>
          <w:tcPr>
            <w:tcW w:type="dxa" w:w="2835"/>
            <w:vAlign w:val="top"/>
            <w:shd w:fill="D9EAF7"/>
          </w:tcPr>
          <w:p>
            <w:pPr>
              <w:spacing w:after="0"/>
            </w:pPr>
            <w:r/>
            <w:r>
              <w:rPr>
                <w:rFonts w:ascii="Arial" w:hAnsi="Arial"/>
                <w:b/>
                <w:sz w:val="16"/>
              </w:rPr>
              <w:t>Xử lý chính</w:t>
            </w:r>
          </w:p>
        </w:tc>
        <w:tc>
          <w:tcPr>
            <w:tcW w:type="dxa" w:w="1701"/>
            <w:vAlign w:val="top"/>
            <w:shd w:fill="D9EAF7"/>
          </w:tcPr>
          <w:p>
            <w:pPr>
              <w:spacing w:after="0"/>
            </w:pPr>
            <w:r/>
            <w:r>
              <w:rPr>
                <w:rFonts w:ascii="Arial" w:hAnsi="Arial"/>
                <w:b/>
                <w:sz w:val="16"/>
              </w:rPr>
              <w:t>Đầu ra</w:t>
            </w:r>
          </w:p>
        </w:tc>
        <w:tc>
          <w:tcPr>
            <w:tcW w:type="dxa" w:w="2268"/>
            <w:vAlign w:val="top"/>
            <w:shd w:fill="D9EAF7"/>
          </w:tcPr>
          <w:p>
            <w:pPr>
              <w:spacing w:after="0"/>
            </w:pPr>
            <w:r/>
            <w:r>
              <w:rPr>
                <w:rFonts w:ascii="Arial" w:hAnsi="Arial"/>
                <w:b/>
                <w:sz w:val="16"/>
              </w:rPr>
              <w:t>Kiểm soát</w:t>
            </w:r>
          </w:p>
        </w:tc>
      </w:tr>
      <w:tr>
        <w:tc>
          <w:tcPr>
            <w:tcW w:type="dxa" w:w="737"/>
            <w:vAlign w:val="top"/>
          </w:tcPr>
          <w:p>
            <w:pPr>
              <w:spacing w:after="0"/>
            </w:pPr>
            <w:r/>
            <w:r>
              <w:rPr>
                <w:rFonts w:ascii="Arial" w:hAnsi="Arial"/>
                <w:b w:val="0"/>
                <w:sz w:val="15"/>
              </w:rPr>
              <w:t>CTX-01</w:t>
            </w:r>
          </w:p>
        </w:tc>
        <w:tc>
          <w:tcPr>
            <w:tcW w:type="dxa" w:w="1531"/>
            <w:vAlign w:val="top"/>
          </w:tcPr>
          <w:p>
            <w:pPr>
              <w:spacing w:after="0"/>
            </w:pPr>
            <w:r/>
            <w:r>
              <w:rPr>
                <w:rFonts w:ascii="Arial" w:hAnsi="Arial"/>
                <w:b w:val="0"/>
                <w:sz w:val="15"/>
              </w:rPr>
              <w:t>Mapping Function ID</w:t>
            </w:r>
          </w:p>
        </w:tc>
        <w:tc>
          <w:tcPr>
            <w:tcW w:type="dxa" w:w="1757"/>
            <w:vAlign w:val="top"/>
          </w:tcPr>
          <w:p>
            <w:pPr>
              <w:spacing w:after="0"/>
            </w:pPr>
            <w:r/>
            <w:r>
              <w:rPr>
                <w:rFonts w:ascii="Arial" w:hAnsi="Arial"/>
                <w:b w:val="0"/>
                <w:sz w:val="15"/>
              </w:rPr>
              <w:t>Gắn chức năng ứng dụng với bài Help.</w:t>
            </w:r>
          </w:p>
        </w:tc>
        <w:tc>
          <w:tcPr>
            <w:tcW w:type="dxa" w:w="1871"/>
            <w:vAlign w:val="top"/>
          </w:tcPr>
          <w:p>
            <w:pPr>
              <w:spacing w:after="0"/>
            </w:pPr>
            <w:r/>
            <w:r>
              <w:rPr>
                <w:rFonts w:ascii="Arial" w:hAnsi="Arial"/>
                <w:b w:val="0"/>
                <w:sz w:val="15"/>
              </w:rPr>
              <w:t>ApplicationId, ModuleId, FunctionId, AppVersion range, TopicId, HelpVersion.</w:t>
            </w:r>
          </w:p>
        </w:tc>
        <w:tc>
          <w:tcPr>
            <w:tcW w:type="dxa" w:w="2835"/>
            <w:vAlign w:val="top"/>
          </w:tcPr>
          <w:p>
            <w:pPr>
              <w:spacing w:after="0"/>
            </w:pPr>
            <w:r/>
            <w:r>
              <w:rPr>
                <w:rFonts w:ascii="Arial" w:hAnsi="Arial"/>
                <w:b w:val="0"/>
                <w:sz w:val="15"/>
              </w:rPr>
              <w:t>Tạo 1-N mapping; kiểm tra trùng/xung đột phạm vi phiên bản; ưu tiên mapping cụ thể hơn.</w:t>
            </w:r>
          </w:p>
        </w:tc>
        <w:tc>
          <w:tcPr>
            <w:tcW w:type="dxa" w:w="1701"/>
            <w:vAlign w:val="top"/>
          </w:tcPr>
          <w:p>
            <w:pPr>
              <w:spacing w:after="0"/>
            </w:pPr>
            <w:r/>
            <w:r>
              <w:rPr>
                <w:rFonts w:ascii="Arial" w:hAnsi="Arial"/>
                <w:b w:val="0"/>
                <w:sz w:val="15"/>
              </w:rPr>
              <w:t>Bảng mapping chính xác.</w:t>
            </w:r>
          </w:p>
        </w:tc>
        <w:tc>
          <w:tcPr>
            <w:tcW w:type="dxa" w:w="2268"/>
            <w:vAlign w:val="top"/>
          </w:tcPr>
          <w:p>
            <w:pPr>
              <w:spacing w:after="0"/>
            </w:pPr>
            <w:r/>
            <w:r>
              <w:rPr>
                <w:rFonts w:ascii="Arial" w:hAnsi="Arial"/>
                <w:b w:val="0"/>
                <w:sz w:val="15"/>
              </w:rPr>
              <w:t>Không cho hai mapping cùng mức ưu tiên chồng lấn nếu trả hai bài khác nhau.</w:t>
            </w:r>
          </w:p>
        </w:tc>
      </w:tr>
      <w:tr>
        <w:tc>
          <w:tcPr>
            <w:tcW w:type="dxa" w:w="737"/>
            <w:vAlign w:val="top"/>
          </w:tcPr>
          <w:p>
            <w:pPr>
              <w:spacing w:after="0"/>
            </w:pPr>
            <w:r/>
            <w:r>
              <w:rPr>
                <w:rFonts w:ascii="Arial" w:hAnsi="Arial"/>
                <w:b w:val="0"/>
                <w:sz w:val="15"/>
              </w:rPr>
              <w:t>CTX-02</w:t>
            </w:r>
          </w:p>
        </w:tc>
        <w:tc>
          <w:tcPr>
            <w:tcW w:type="dxa" w:w="1531"/>
            <w:vAlign w:val="top"/>
          </w:tcPr>
          <w:p>
            <w:pPr>
              <w:spacing w:after="0"/>
            </w:pPr>
            <w:r/>
            <w:r>
              <w:rPr>
                <w:rFonts w:ascii="Arial" w:hAnsi="Arial"/>
                <w:b w:val="0"/>
                <w:sz w:val="15"/>
              </w:rPr>
              <w:t>Resolve Help API</w:t>
            </w:r>
          </w:p>
        </w:tc>
        <w:tc>
          <w:tcPr>
            <w:tcW w:type="dxa" w:w="1757"/>
            <w:vAlign w:val="top"/>
          </w:tcPr>
          <w:p>
            <w:pPr>
              <w:spacing w:after="0"/>
            </w:pPr>
            <w:r/>
            <w:r>
              <w:rPr>
                <w:rFonts w:ascii="Arial" w:hAnsi="Arial"/>
                <w:b w:val="0"/>
                <w:sz w:val="15"/>
              </w:rPr>
              <w:t>Tìm bài Help theo ngữ cảnh ứng dụng.</w:t>
            </w:r>
          </w:p>
        </w:tc>
        <w:tc>
          <w:tcPr>
            <w:tcW w:type="dxa" w:w="1871"/>
            <w:vAlign w:val="top"/>
          </w:tcPr>
          <w:p>
            <w:pPr>
              <w:spacing w:after="0"/>
            </w:pPr>
            <w:r/>
            <w:r>
              <w:rPr>
                <w:rFonts w:ascii="Arial" w:hAnsi="Arial"/>
                <w:b w:val="0"/>
                <w:sz w:val="15"/>
              </w:rPr>
              <w:t>UserToken, ApplicationId, ModuleId, FunctionId, AppVersion, Language.</w:t>
            </w:r>
          </w:p>
        </w:tc>
        <w:tc>
          <w:tcPr>
            <w:tcW w:type="dxa" w:w="2835"/>
            <w:vAlign w:val="top"/>
          </w:tcPr>
          <w:p>
            <w:pPr>
              <w:spacing w:after="0"/>
            </w:pPr>
            <w:r/>
            <w:r>
              <w:rPr>
                <w:rFonts w:ascii="Arial" w:hAnsi="Arial"/>
                <w:b w:val="0"/>
                <w:sz w:val="15"/>
              </w:rPr>
              <w:t>Xác thực; map phiên bản; kiểm tra quyền; resolve topic; áp dụng fallback; ghi thống kê.</w:t>
            </w:r>
          </w:p>
        </w:tc>
        <w:tc>
          <w:tcPr>
            <w:tcW w:type="dxa" w:w="1701"/>
            <w:vAlign w:val="top"/>
          </w:tcPr>
          <w:p>
            <w:pPr>
              <w:spacing w:after="0"/>
            </w:pPr>
            <w:r/>
            <w:r>
              <w:rPr>
                <w:rFonts w:ascii="Arial" w:hAnsi="Arial"/>
                <w:b w:val="0"/>
                <w:sz w:val="15"/>
              </w:rPr>
              <w:t>Topic/URL Help + metadata.</w:t>
            </w:r>
          </w:p>
        </w:tc>
        <w:tc>
          <w:tcPr>
            <w:tcW w:type="dxa" w:w="2268"/>
            <w:vAlign w:val="top"/>
          </w:tcPr>
          <w:p>
            <w:pPr>
              <w:spacing w:after="0"/>
            </w:pPr>
            <w:r/>
            <w:r>
              <w:rPr>
                <w:rFonts w:ascii="Arial" w:hAnsi="Arial"/>
                <w:b w:val="0"/>
                <w:sz w:val="15"/>
              </w:rPr>
              <w:t>Mục tiêu phản hồi thông thường &lt;=2 giây.</w:t>
            </w:r>
          </w:p>
        </w:tc>
      </w:tr>
      <w:tr>
        <w:tc>
          <w:tcPr>
            <w:tcW w:type="dxa" w:w="737"/>
            <w:vAlign w:val="top"/>
          </w:tcPr>
          <w:p>
            <w:pPr>
              <w:spacing w:after="0"/>
            </w:pPr>
            <w:r/>
            <w:r>
              <w:rPr>
                <w:rFonts w:ascii="Arial" w:hAnsi="Arial"/>
                <w:b w:val="0"/>
                <w:sz w:val="15"/>
              </w:rPr>
              <w:t>CTX-03</w:t>
            </w:r>
          </w:p>
        </w:tc>
        <w:tc>
          <w:tcPr>
            <w:tcW w:type="dxa" w:w="1531"/>
            <w:vAlign w:val="top"/>
          </w:tcPr>
          <w:p>
            <w:pPr>
              <w:spacing w:after="0"/>
            </w:pPr>
            <w:r/>
            <w:r>
              <w:rPr>
                <w:rFonts w:ascii="Arial" w:hAnsi="Arial"/>
                <w:b w:val="0"/>
                <w:sz w:val="15"/>
              </w:rPr>
              <w:t>Deep-link Help</w:t>
            </w:r>
          </w:p>
        </w:tc>
        <w:tc>
          <w:tcPr>
            <w:tcW w:type="dxa" w:w="1757"/>
            <w:vAlign w:val="top"/>
          </w:tcPr>
          <w:p>
            <w:pPr>
              <w:spacing w:after="0"/>
            </w:pPr>
            <w:r/>
            <w:r>
              <w:rPr>
                <w:rFonts w:ascii="Arial" w:hAnsi="Arial"/>
                <w:b w:val="0"/>
                <w:sz w:val="15"/>
              </w:rPr>
              <w:t>Cho ứng dụng mở trực tiếp Help bằng URL.</w:t>
            </w:r>
          </w:p>
        </w:tc>
        <w:tc>
          <w:tcPr>
            <w:tcW w:type="dxa" w:w="1871"/>
            <w:vAlign w:val="top"/>
          </w:tcPr>
          <w:p>
            <w:pPr>
              <w:spacing w:after="0"/>
            </w:pPr>
            <w:r/>
            <w:r>
              <w:rPr>
                <w:rFonts w:ascii="Arial" w:hAnsi="Arial"/>
                <w:b w:val="0"/>
                <w:sz w:val="15"/>
              </w:rPr>
              <w:t>Các tham số context hoặc token ngắn.</w:t>
            </w:r>
          </w:p>
        </w:tc>
        <w:tc>
          <w:tcPr>
            <w:tcW w:type="dxa" w:w="2835"/>
            <w:vAlign w:val="top"/>
          </w:tcPr>
          <w:p>
            <w:pPr>
              <w:spacing w:after="0"/>
            </w:pPr>
            <w:r/>
            <w:r>
              <w:rPr>
                <w:rFonts w:ascii="Arial" w:hAnsi="Arial"/>
                <w:b w:val="0"/>
                <w:sz w:val="15"/>
              </w:rPr>
              <w:t>Giải mã context; SSO; chuyển đến đúng anchor/bước nếu có.</w:t>
            </w:r>
          </w:p>
        </w:tc>
        <w:tc>
          <w:tcPr>
            <w:tcW w:type="dxa" w:w="1701"/>
            <w:vAlign w:val="top"/>
          </w:tcPr>
          <w:p>
            <w:pPr>
              <w:spacing w:after="0"/>
            </w:pPr>
            <w:r/>
            <w:r>
              <w:rPr>
                <w:rFonts w:ascii="Arial" w:hAnsi="Arial"/>
                <w:b w:val="0"/>
                <w:sz w:val="15"/>
              </w:rPr>
              <w:t>Trang Help đúng ngữ cảnh.</w:t>
            </w:r>
          </w:p>
        </w:tc>
        <w:tc>
          <w:tcPr>
            <w:tcW w:type="dxa" w:w="2268"/>
            <w:vAlign w:val="top"/>
          </w:tcPr>
          <w:p>
            <w:pPr>
              <w:spacing w:after="0"/>
            </w:pPr>
            <w:r/>
            <w:r>
              <w:rPr>
                <w:rFonts w:ascii="Arial" w:hAnsi="Arial"/>
                <w:b w:val="0"/>
                <w:sz w:val="15"/>
              </w:rPr>
              <w:t>Không lộ nội dung ngoài quyền khi người dùng sửa URL.</w:t>
            </w:r>
          </w:p>
        </w:tc>
      </w:tr>
      <w:tr>
        <w:tc>
          <w:tcPr>
            <w:tcW w:type="dxa" w:w="737"/>
            <w:vAlign w:val="top"/>
          </w:tcPr>
          <w:p>
            <w:pPr>
              <w:spacing w:after="0"/>
            </w:pPr>
            <w:r/>
            <w:r>
              <w:rPr>
                <w:rFonts w:ascii="Arial" w:hAnsi="Arial"/>
                <w:b w:val="0"/>
                <w:sz w:val="15"/>
              </w:rPr>
              <w:t>CTX-04</w:t>
            </w:r>
          </w:p>
        </w:tc>
        <w:tc>
          <w:tcPr>
            <w:tcW w:type="dxa" w:w="1531"/>
            <w:vAlign w:val="top"/>
          </w:tcPr>
          <w:p>
            <w:pPr>
              <w:spacing w:after="0"/>
            </w:pPr>
            <w:r/>
            <w:r>
              <w:rPr>
                <w:rFonts w:ascii="Arial" w:hAnsi="Arial"/>
                <w:b w:val="0"/>
                <w:sz w:val="15"/>
              </w:rPr>
              <w:t>Fallback</w:t>
            </w:r>
          </w:p>
        </w:tc>
        <w:tc>
          <w:tcPr>
            <w:tcW w:type="dxa" w:w="1757"/>
            <w:vAlign w:val="top"/>
          </w:tcPr>
          <w:p>
            <w:pPr>
              <w:spacing w:after="0"/>
            </w:pPr>
            <w:r/>
            <w:r>
              <w:rPr>
                <w:rFonts w:ascii="Arial" w:hAnsi="Arial"/>
                <w:b w:val="0"/>
                <w:sz w:val="15"/>
              </w:rPr>
              <w:t>Không để người dùng gặp trang Help trống.</w:t>
            </w:r>
          </w:p>
        </w:tc>
        <w:tc>
          <w:tcPr>
            <w:tcW w:type="dxa" w:w="1871"/>
            <w:vAlign w:val="top"/>
          </w:tcPr>
          <w:p>
            <w:pPr>
              <w:spacing w:after="0"/>
            </w:pPr>
            <w:r/>
            <w:r>
              <w:rPr>
                <w:rFonts w:ascii="Arial" w:hAnsi="Arial"/>
                <w:b w:val="0"/>
                <w:sz w:val="15"/>
              </w:rPr>
              <w:t>Context không có mapping trực tiếp.</w:t>
            </w:r>
          </w:p>
        </w:tc>
        <w:tc>
          <w:tcPr>
            <w:tcW w:type="dxa" w:w="2835"/>
            <w:vAlign w:val="top"/>
          </w:tcPr>
          <w:p>
            <w:pPr>
              <w:spacing w:after="0"/>
            </w:pPr>
            <w:r/>
            <w:r>
              <w:rPr>
                <w:rFonts w:ascii="Arial" w:hAnsi="Arial"/>
                <w:b w:val="0"/>
                <w:sz w:val="15"/>
              </w:rPr>
              <w:t>Theo thứ tự: mapping Function gần nhất -&gt; phiên bản trước tương thích -&gt; Help module -&gt; Help ứng dụng -&gt; trang chưa có nội dung.</w:t>
            </w:r>
          </w:p>
        </w:tc>
        <w:tc>
          <w:tcPr>
            <w:tcW w:type="dxa" w:w="1701"/>
            <w:vAlign w:val="top"/>
          </w:tcPr>
          <w:p>
            <w:pPr>
              <w:spacing w:after="0"/>
            </w:pPr>
            <w:r/>
            <w:r>
              <w:rPr>
                <w:rFonts w:ascii="Arial" w:hAnsi="Arial"/>
                <w:b w:val="0"/>
                <w:sz w:val="15"/>
              </w:rPr>
              <w:t>Nội dung thay thế và lý do fallback.</w:t>
            </w:r>
          </w:p>
        </w:tc>
        <w:tc>
          <w:tcPr>
            <w:tcW w:type="dxa" w:w="2268"/>
            <w:vAlign w:val="top"/>
          </w:tcPr>
          <w:p>
            <w:pPr>
              <w:spacing w:after="0"/>
            </w:pPr>
            <w:r/>
            <w:r>
              <w:rPr>
                <w:rFonts w:ascii="Arial" w:hAnsi="Arial"/>
                <w:b w:val="0"/>
                <w:sz w:val="15"/>
              </w:rPr>
              <w:t>Ghi log để quản trị biết mapping còn thiếu.</w:t>
            </w:r>
          </w:p>
        </w:tc>
      </w:tr>
      <w:tr>
        <w:tc>
          <w:tcPr>
            <w:tcW w:type="dxa" w:w="737"/>
            <w:vAlign w:val="top"/>
          </w:tcPr>
          <w:p>
            <w:pPr>
              <w:spacing w:after="0"/>
            </w:pPr>
            <w:r/>
            <w:r>
              <w:rPr>
                <w:rFonts w:ascii="Arial" w:hAnsi="Arial"/>
                <w:b w:val="0"/>
                <w:sz w:val="15"/>
              </w:rPr>
              <w:t>CTX-05</w:t>
            </w:r>
          </w:p>
        </w:tc>
        <w:tc>
          <w:tcPr>
            <w:tcW w:type="dxa" w:w="1531"/>
            <w:vAlign w:val="top"/>
          </w:tcPr>
          <w:p>
            <w:pPr>
              <w:spacing w:after="0"/>
            </w:pPr>
            <w:r/>
            <w:r>
              <w:rPr>
                <w:rFonts w:ascii="Arial" w:hAnsi="Arial"/>
                <w:b w:val="0"/>
                <w:sz w:val="15"/>
              </w:rPr>
              <w:t>Preview tích hợp</w:t>
            </w:r>
          </w:p>
        </w:tc>
        <w:tc>
          <w:tcPr>
            <w:tcW w:type="dxa" w:w="1757"/>
            <w:vAlign w:val="top"/>
          </w:tcPr>
          <w:p>
            <w:pPr>
              <w:spacing w:after="0"/>
            </w:pPr>
            <w:r/>
            <w:r>
              <w:rPr>
                <w:rFonts w:ascii="Arial" w:hAnsi="Arial"/>
                <w:b w:val="0"/>
                <w:sz w:val="15"/>
              </w:rPr>
              <w:t>Cho biên tập viên kiểm tra mapping trước công bố.</w:t>
            </w:r>
          </w:p>
        </w:tc>
        <w:tc>
          <w:tcPr>
            <w:tcW w:type="dxa" w:w="1871"/>
            <w:vAlign w:val="top"/>
          </w:tcPr>
          <w:p>
            <w:pPr>
              <w:spacing w:after="0"/>
            </w:pPr>
            <w:r/>
            <w:r>
              <w:rPr>
                <w:rFonts w:ascii="Arial" w:hAnsi="Arial"/>
                <w:b w:val="0"/>
                <w:sz w:val="15"/>
              </w:rPr>
              <w:t>FunctionId/AppVersion/user giả lập.</w:t>
            </w:r>
          </w:p>
        </w:tc>
        <w:tc>
          <w:tcPr>
            <w:tcW w:type="dxa" w:w="2835"/>
            <w:vAlign w:val="top"/>
          </w:tcPr>
          <w:p>
            <w:pPr>
              <w:spacing w:after="0"/>
            </w:pPr>
            <w:r/>
            <w:r>
              <w:rPr>
                <w:rFonts w:ascii="Arial" w:hAnsi="Arial"/>
                <w:b w:val="0"/>
                <w:sz w:val="15"/>
              </w:rPr>
              <w:t>Resolve như thật nhưng cho phép xem bản nháp theo quyền preview.</w:t>
            </w:r>
          </w:p>
        </w:tc>
        <w:tc>
          <w:tcPr>
            <w:tcW w:type="dxa" w:w="1701"/>
            <w:vAlign w:val="top"/>
          </w:tcPr>
          <w:p>
            <w:pPr>
              <w:spacing w:after="0"/>
            </w:pPr>
            <w:r/>
            <w:r>
              <w:rPr>
                <w:rFonts w:ascii="Arial" w:hAnsi="Arial"/>
                <w:b w:val="0"/>
                <w:sz w:val="15"/>
              </w:rPr>
              <w:t>Kết quả mô phỏng.</w:t>
            </w:r>
          </w:p>
        </w:tc>
        <w:tc>
          <w:tcPr>
            <w:tcW w:type="dxa" w:w="2268"/>
            <w:vAlign w:val="top"/>
          </w:tcPr>
          <w:p>
            <w:pPr>
              <w:spacing w:after="0"/>
            </w:pPr>
            <w:r/>
            <w:r>
              <w:rPr>
                <w:rFonts w:ascii="Arial" w:hAnsi="Arial"/>
                <w:b w:val="0"/>
                <w:sz w:val="15"/>
              </w:rPr>
              <w:t>Không ảnh hưởng thống kê người dùng thật nếu cấu hình.</w:t>
            </w:r>
          </w:p>
        </w:tc>
      </w:tr>
    </w:tbl>
    <w:p/>
    <w:p>
      <w:pPr>
        <w:pStyle w:val="Heading2"/>
      </w:pPr>
      <w:r>
        <w:t>15.7. Tra cứu và trải nghiệm người dùng</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737"/>
            <w:vAlign w:val="top"/>
            <w:shd w:fill="D9EAF7"/>
          </w:tcPr>
          <w:p>
            <w:pPr>
              <w:spacing w:after="0"/>
            </w:pPr>
            <w:r/>
            <w:r>
              <w:rPr>
                <w:rFonts w:ascii="Arial" w:hAnsi="Arial"/>
                <w:b/>
                <w:sz w:val="16"/>
              </w:rPr>
              <w:t>Mã</w:t>
            </w:r>
          </w:p>
        </w:tc>
        <w:tc>
          <w:tcPr>
            <w:tcW w:type="dxa" w:w="1531"/>
            <w:vAlign w:val="top"/>
            <w:shd w:fill="D9EAF7"/>
          </w:tcPr>
          <w:p>
            <w:pPr>
              <w:spacing w:after="0"/>
            </w:pPr>
            <w:r/>
            <w:r>
              <w:rPr>
                <w:rFonts w:ascii="Arial" w:hAnsi="Arial"/>
                <w:b/>
                <w:sz w:val="16"/>
              </w:rPr>
              <w:t>Chức năng</w:t>
            </w:r>
          </w:p>
        </w:tc>
        <w:tc>
          <w:tcPr>
            <w:tcW w:type="dxa" w:w="1757"/>
            <w:vAlign w:val="top"/>
            <w:shd w:fill="D9EAF7"/>
          </w:tcPr>
          <w:p>
            <w:pPr>
              <w:spacing w:after="0"/>
            </w:pPr>
            <w:r/>
            <w:r>
              <w:rPr>
                <w:rFonts w:ascii="Arial" w:hAnsi="Arial"/>
                <w:b/>
                <w:sz w:val="16"/>
              </w:rPr>
              <w:t>Mục tiêu</w:t>
            </w:r>
          </w:p>
        </w:tc>
        <w:tc>
          <w:tcPr>
            <w:tcW w:type="dxa" w:w="1871"/>
            <w:vAlign w:val="top"/>
            <w:shd w:fill="D9EAF7"/>
          </w:tcPr>
          <w:p>
            <w:pPr>
              <w:spacing w:after="0"/>
            </w:pPr>
            <w:r/>
            <w:r>
              <w:rPr>
                <w:rFonts w:ascii="Arial" w:hAnsi="Arial"/>
                <w:b/>
                <w:sz w:val="16"/>
              </w:rPr>
              <w:t>Đầu vào</w:t>
            </w:r>
          </w:p>
        </w:tc>
        <w:tc>
          <w:tcPr>
            <w:tcW w:type="dxa" w:w="2835"/>
            <w:vAlign w:val="top"/>
            <w:shd w:fill="D9EAF7"/>
          </w:tcPr>
          <w:p>
            <w:pPr>
              <w:spacing w:after="0"/>
            </w:pPr>
            <w:r/>
            <w:r>
              <w:rPr>
                <w:rFonts w:ascii="Arial" w:hAnsi="Arial"/>
                <w:b/>
                <w:sz w:val="16"/>
              </w:rPr>
              <w:t>Xử lý chính</w:t>
            </w:r>
          </w:p>
        </w:tc>
        <w:tc>
          <w:tcPr>
            <w:tcW w:type="dxa" w:w="1701"/>
            <w:vAlign w:val="top"/>
            <w:shd w:fill="D9EAF7"/>
          </w:tcPr>
          <w:p>
            <w:pPr>
              <w:spacing w:after="0"/>
            </w:pPr>
            <w:r/>
            <w:r>
              <w:rPr>
                <w:rFonts w:ascii="Arial" w:hAnsi="Arial"/>
                <w:b/>
                <w:sz w:val="16"/>
              </w:rPr>
              <w:t>Đầu ra</w:t>
            </w:r>
          </w:p>
        </w:tc>
        <w:tc>
          <w:tcPr>
            <w:tcW w:type="dxa" w:w="2268"/>
            <w:vAlign w:val="top"/>
            <w:shd w:fill="D9EAF7"/>
          </w:tcPr>
          <w:p>
            <w:pPr>
              <w:spacing w:after="0"/>
            </w:pPr>
            <w:r/>
            <w:r>
              <w:rPr>
                <w:rFonts w:ascii="Arial" w:hAnsi="Arial"/>
                <w:b/>
                <w:sz w:val="16"/>
              </w:rPr>
              <w:t>Kiểm soát</w:t>
            </w:r>
          </w:p>
        </w:tc>
      </w:tr>
      <w:tr>
        <w:tc>
          <w:tcPr>
            <w:tcW w:type="dxa" w:w="737"/>
            <w:vAlign w:val="top"/>
          </w:tcPr>
          <w:p>
            <w:pPr>
              <w:spacing w:after="0"/>
            </w:pPr>
            <w:r/>
            <w:r>
              <w:rPr>
                <w:rFonts w:ascii="Arial" w:hAnsi="Arial"/>
                <w:b w:val="0"/>
                <w:sz w:val="15"/>
              </w:rPr>
              <w:t>SRCH-01</w:t>
            </w:r>
          </w:p>
        </w:tc>
        <w:tc>
          <w:tcPr>
            <w:tcW w:type="dxa" w:w="1531"/>
            <w:vAlign w:val="top"/>
          </w:tcPr>
          <w:p>
            <w:pPr>
              <w:spacing w:after="0"/>
            </w:pPr>
            <w:r/>
            <w:r>
              <w:rPr>
                <w:rFonts w:ascii="Arial" w:hAnsi="Arial"/>
                <w:b w:val="0"/>
                <w:sz w:val="15"/>
              </w:rPr>
              <w:t>Tìm kiếm toàn văn</w:t>
            </w:r>
          </w:p>
        </w:tc>
        <w:tc>
          <w:tcPr>
            <w:tcW w:type="dxa" w:w="1757"/>
            <w:vAlign w:val="top"/>
          </w:tcPr>
          <w:p>
            <w:pPr>
              <w:spacing w:after="0"/>
            </w:pPr>
            <w:r/>
            <w:r>
              <w:rPr>
                <w:rFonts w:ascii="Arial" w:hAnsi="Arial"/>
                <w:b w:val="0"/>
                <w:sz w:val="15"/>
              </w:rPr>
              <w:t>Tìm Help nhanh theo ngôn ngữ tự nhiên/từ khóa.</w:t>
            </w:r>
          </w:p>
        </w:tc>
        <w:tc>
          <w:tcPr>
            <w:tcW w:type="dxa" w:w="1871"/>
            <w:vAlign w:val="top"/>
          </w:tcPr>
          <w:p>
            <w:pPr>
              <w:spacing w:after="0"/>
            </w:pPr>
            <w:r/>
            <w:r>
              <w:rPr>
                <w:rFonts w:ascii="Arial" w:hAnsi="Arial"/>
                <w:b w:val="0"/>
                <w:sz w:val="15"/>
              </w:rPr>
              <w:t>Từ khóa, module, chức năng, phiên bản, tag.</w:t>
            </w:r>
          </w:p>
        </w:tc>
        <w:tc>
          <w:tcPr>
            <w:tcW w:type="dxa" w:w="2835"/>
            <w:vAlign w:val="top"/>
          </w:tcPr>
          <w:p>
            <w:pPr>
              <w:spacing w:after="0"/>
            </w:pPr>
            <w:r/>
            <w:r>
              <w:rPr>
                <w:rFonts w:ascii="Arial" w:hAnsi="Arial"/>
                <w:b w:val="0"/>
                <w:sz w:val="15"/>
              </w:rPr>
              <w:t>Search index title/body/tag/function; xếp hạng; highlight; lọc theo quyền trước khi trả.</w:t>
            </w:r>
          </w:p>
        </w:tc>
        <w:tc>
          <w:tcPr>
            <w:tcW w:type="dxa" w:w="1701"/>
            <w:vAlign w:val="top"/>
          </w:tcPr>
          <w:p>
            <w:pPr>
              <w:spacing w:after="0"/>
            </w:pPr>
            <w:r/>
            <w:r>
              <w:rPr>
                <w:rFonts w:ascii="Arial" w:hAnsi="Arial"/>
                <w:b w:val="0"/>
                <w:sz w:val="15"/>
              </w:rPr>
              <w:t>Danh sách kết quả.</w:t>
            </w:r>
          </w:p>
        </w:tc>
        <w:tc>
          <w:tcPr>
            <w:tcW w:type="dxa" w:w="2268"/>
            <w:vAlign w:val="top"/>
          </w:tcPr>
          <w:p>
            <w:pPr>
              <w:spacing w:after="0"/>
            </w:pPr>
            <w:r/>
            <w:r>
              <w:rPr>
                <w:rFonts w:ascii="Arial" w:hAnsi="Arial"/>
                <w:b w:val="0"/>
                <w:sz w:val="15"/>
              </w:rPr>
              <w:t>Không rò rỉ title/snippet của bài không có quyền.</w:t>
            </w:r>
          </w:p>
        </w:tc>
      </w:tr>
      <w:tr>
        <w:tc>
          <w:tcPr>
            <w:tcW w:type="dxa" w:w="737"/>
            <w:vAlign w:val="top"/>
          </w:tcPr>
          <w:p>
            <w:pPr>
              <w:spacing w:after="0"/>
            </w:pPr>
            <w:r/>
            <w:r>
              <w:rPr>
                <w:rFonts w:ascii="Arial" w:hAnsi="Arial"/>
                <w:b w:val="0"/>
                <w:sz w:val="15"/>
              </w:rPr>
              <w:t>SRCH-02</w:t>
            </w:r>
          </w:p>
        </w:tc>
        <w:tc>
          <w:tcPr>
            <w:tcW w:type="dxa" w:w="1531"/>
            <w:vAlign w:val="top"/>
          </w:tcPr>
          <w:p>
            <w:pPr>
              <w:spacing w:after="0"/>
            </w:pPr>
            <w:r/>
            <w:r>
              <w:rPr>
                <w:rFonts w:ascii="Arial" w:hAnsi="Arial"/>
                <w:b w:val="0"/>
                <w:sz w:val="15"/>
              </w:rPr>
              <w:t>Gợi ý và từ đồng nghĩa</w:t>
            </w:r>
          </w:p>
        </w:tc>
        <w:tc>
          <w:tcPr>
            <w:tcW w:type="dxa" w:w="1757"/>
            <w:vAlign w:val="top"/>
          </w:tcPr>
          <w:p>
            <w:pPr>
              <w:spacing w:after="0"/>
            </w:pPr>
            <w:r/>
            <w:r>
              <w:rPr>
                <w:rFonts w:ascii="Arial" w:hAnsi="Arial"/>
                <w:b w:val="0"/>
                <w:sz w:val="15"/>
              </w:rPr>
              <w:t>Cải thiện khả năng tìm.</w:t>
            </w:r>
          </w:p>
        </w:tc>
        <w:tc>
          <w:tcPr>
            <w:tcW w:type="dxa" w:w="1871"/>
            <w:vAlign w:val="top"/>
          </w:tcPr>
          <w:p>
            <w:pPr>
              <w:spacing w:after="0"/>
            </w:pPr>
            <w:r/>
            <w:r>
              <w:rPr>
                <w:rFonts w:ascii="Arial" w:hAnsi="Arial"/>
                <w:b w:val="0"/>
                <w:sz w:val="15"/>
              </w:rPr>
              <w:t>Từ khóa đồng nghĩa, từ viết tắt, lỗi gõ phổ biến.</w:t>
            </w:r>
          </w:p>
        </w:tc>
        <w:tc>
          <w:tcPr>
            <w:tcW w:type="dxa" w:w="2835"/>
            <w:vAlign w:val="top"/>
          </w:tcPr>
          <w:p>
            <w:pPr>
              <w:spacing w:after="0"/>
            </w:pPr>
            <w:r/>
            <w:r>
              <w:rPr>
                <w:rFonts w:ascii="Arial" w:hAnsi="Arial"/>
                <w:b w:val="0"/>
                <w:sz w:val="15"/>
              </w:rPr>
              <w:t>Quản lý dictionary; query expansion; gợi ý khi không có kết quả.</w:t>
            </w:r>
          </w:p>
        </w:tc>
        <w:tc>
          <w:tcPr>
            <w:tcW w:type="dxa" w:w="1701"/>
            <w:vAlign w:val="top"/>
          </w:tcPr>
          <w:p>
            <w:pPr>
              <w:spacing w:after="0"/>
            </w:pPr>
            <w:r/>
            <w:r>
              <w:rPr>
                <w:rFonts w:ascii="Arial" w:hAnsi="Arial"/>
                <w:b w:val="0"/>
                <w:sz w:val="15"/>
              </w:rPr>
              <w:t>Kết quả phù hợp hơn.</w:t>
            </w:r>
          </w:p>
        </w:tc>
        <w:tc>
          <w:tcPr>
            <w:tcW w:type="dxa" w:w="2268"/>
            <w:vAlign w:val="top"/>
          </w:tcPr>
          <w:p>
            <w:pPr>
              <w:spacing w:after="0"/>
            </w:pPr>
            <w:r/>
            <w:r>
              <w:rPr>
                <w:rFonts w:ascii="Arial" w:hAnsi="Arial"/>
                <w:b w:val="0"/>
                <w:sz w:val="15"/>
              </w:rPr>
              <w:t>Có thể cấu hình theo module/ngôn ngữ.</w:t>
            </w:r>
          </w:p>
        </w:tc>
      </w:tr>
      <w:tr>
        <w:tc>
          <w:tcPr>
            <w:tcW w:type="dxa" w:w="737"/>
            <w:vAlign w:val="top"/>
          </w:tcPr>
          <w:p>
            <w:pPr>
              <w:spacing w:after="0"/>
            </w:pPr>
            <w:r/>
            <w:r>
              <w:rPr>
                <w:rFonts w:ascii="Arial" w:hAnsi="Arial"/>
                <w:b w:val="0"/>
                <w:sz w:val="15"/>
              </w:rPr>
              <w:t>SRCH-03</w:t>
            </w:r>
          </w:p>
        </w:tc>
        <w:tc>
          <w:tcPr>
            <w:tcW w:type="dxa" w:w="1531"/>
            <w:vAlign w:val="top"/>
          </w:tcPr>
          <w:p>
            <w:pPr>
              <w:spacing w:after="0"/>
            </w:pPr>
            <w:r/>
            <w:r>
              <w:rPr>
                <w:rFonts w:ascii="Arial" w:hAnsi="Arial"/>
                <w:b w:val="0"/>
                <w:sz w:val="15"/>
              </w:rPr>
              <w:t>Mục lục trong bài</w:t>
            </w:r>
          </w:p>
        </w:tc>
        <w:tc>
          <w:tcPr>
            <w:tcW w:type="dxa" w:w="1757"/>
            <w:vAlign w:val="top"/>
          </w:tcPr>
          <w:p>
            <w:pPr>
              <w:spacing w:after="0"/>
            </w:pPr>
            <w:r/>
            <w:r>
              <w:rPr>
                <w:rFonts w:ascii="Arial" w:hAnsi="Arial"/>
                <w:b w:val="0"/>
                <w:sz w:val="15"/>
              </w:rPr>
              <w:t>Điều hướng bài dài.</w:t>
            </w:r>
          </w:p>
        </w:tc>
        <w:tc>
          <w:tcPr>
            <w:tcW w:type="dxa" w:w="1871"/>
            <w:vAlign w:val="top"/>
          </w:tcPr>
          <w:p>
            <w:pPr>
              <w:spacing w:after="0"/>
            </w:pPr>
            <w:r/>
            <w:r>
              <w:rPr>
                <w:rFonts w:ascii="Arial" w:hAnsi="Arial"/>
                <w:b w:val="0"/>
                <w:sz w:val="15"/>
              </w:rPr>
              <w:t>Heading của bài.</w:t>
            </w:r>
          </w:p>
        </w:tc>
        <w:tc>
          <w:tcPr>
            <w:tcW w:type="dxa" w:w="2835"/>
            <w:vAlign w:val="top"/>
          </w:tcPr>
          <w:p>
            <w:pPr>
              <w:spacing w:after="0"/>
            </w:pPr>
            <w:r/>
            <w:r>
              <w:rPr>
                <w:rFonts w:ascii="Arial" w:hAnsi="Arial"/>
                <w:b w:val="0"/>
                <w:sz w:val="15"/>
              </w:rPr>
              <w:t>Sinh TOC tự động; sticky navigation; anchor link.</w:t>
            </w:r>
          </w:p>
        </w:tc>
        <w:tc>
          <w:tcPr>
            <w:tcW w:type="dxa" w:w="1701"/>
            <w:vAlign w:val="top"/>
          </w:tcPr>
          <w:p>
            <w:pPr>
              <w:spacing w:after="0"/>
            </w:pPr>
            <w:r/>
            <w:r>
              <w:rPr>
                <w:rFonts w:ascii="Arial" w:hAnsi="Arial"/>
                <w:b w:val="0"/>
                <w:sz w:val="15"/>
              </w:rPr>
              <w:t>Mục lục bài.</w:t>
            </w:r>
          </w:p>
        </w:tc>
        <w:tc>
          <w:tcPr>
            <w:tcW w:type="dxa" w:w="2268"/>
            <w:vAlign w:val="top"/>
          </w:tcPr>
          <w:p>
            <w:pPr>
              <w:spacing w:after="0"/>
            </w:pPr>
            <w:r/>
            <w:r>
              <w:rPr>
                <w:rFonts w:ascii="Arial" w:hAnsi="Arial"/>
                <w:b w:val="0"/>
                <w:sz w:val="15"/>
              </w:rPr>
              <w:t>Cập nhật tự động khi heading đổi.</w:t>
            </w:r>
          </w:p>
        </w:tc>
      </w:tr>
      <w:tr>
        <w:tc>
          <w:tcPr>
            <w:tcW w:type="dxa" w:w="737"/>
            <w:vAlign w:val="top"/>
          </w:tcPr>
          <w:p>
            <w:pPr>
              <w:spacing w:after="0"/>
            </w:pPr>
            <w:r/>
            <w:r>
              <w:rPr>
                <w:rFonts w:ascii="Arial" w:hAnsi="Arial"/>
                <w:b w:val="0"/>
                <w:sz w:val="15"/>
              </w:rPr>
              <w:t>SRCH-04</w:t>
            </w:r>
          </w:p>
        </w:tc>
        <w:tc>
          <w:tcPr>
            <w:tcW w:type="dxa" w:w="1531"/>
            <w:vAlign w:val="top"/>
          </w:tcPr>
          <w:p>
            <w:pPr>
              <w:spacing w:after="0"/>
            </w:pPr>
            <w:r/>
            <w:r>
              <w:rPr>
                <w:rFonts w:ascii="Arial" w:hAnsi="Arial"/>
                <w:b w:val="0"/>
                <w:sz w:val="15"/>
              </w:rPr>
              <w:t>Bài liên quan/FAQ</w:t>
            </w:r>
          </w:p>
        </w:tc>
        <w:tc>
          <w:tcPr>
            <w:tcW w:type="dxa" w:w="1757"/>
            <w:vAlign w:val="top"/>
          </w:tcPr>
          <w:p>
            <w:pPr>
              <w:spacing w:after="0"/>
            </w:pPr>
            <w:r/>
            <w:r>
              <w:rPr>
                <w:rFonts w:ascii="Arial" w:hAnsi="Arial"/>
                <w:b w:val="0"/>
                <w:sz w:val="15"/>
              </w:rPr>
              <w:t>Đưa người dùng tới nội dung tiếp theo.</w:t>
            </w:r>
          </w:p>
        </w:tc>
        <w:tc>
          <w:tcPr>
            <w:tcW w:type="dxa" w:w="1871"/>
            <w:vAlign w:val="top"/>
          </w:tcPr>
          <w:p>
            <w:pPr>
              <w:spacing w:after="0"/>
            </w:pPr>
            <w:r/>
            <w:r>
              <w:rPr>
                <w:rFonts w:ascii="Arial" w:hAnsi="Arial"/>
                <w:b w:val="0"/>
                <w:sz w:val="15"/>
              </w:rPr>
              <w:t>Topic hiện tại, tag, mapping.</w:t>
            </w:r>
          </w:p>
        </w:tc>
        <w:tc>
          <w:tcPr>
            <w:tcW w:type="dxa" w:w="2835"/>
            <w:vAlign w:val="top"/>
          </w:tcPr>
          <w:p>
            <w:pPr>
              <w:spacing w:after="0"/>
            </w:pPr>
            <w:r/>
            <w:r>
              <w:rPr>
                <w:rFonts w:ascii="Arial" w:hAnsi="Arial"/>
                <w:b w:val="0"/>
                <w:sz w:val="15"/>
              </w:rPr>
              <w:t>Gợi ý theo quan hệ đã khai báo + mức liên quan.</w:t>
            </w:r>
          </w:p>
        </w:tc>
        <w:tc>
          <w:tcPr>
            <w:tcW w:type="dxa" w:w="1701"/>
            <w:vAlign w:val="top"/>
          </w:tcPr>
          <w:p>
            <w:pPr>
              <w:spacing w:after="0"/>
            </w:pPr>
            <w:r/>
            <w:r>
              <w:rPr>
                <w:rFonts w:ascii="Arial" w:hAnsi="Arial"/>
                <w:b w:val="0"/>
                <w:sz w:val="15"/>
              </w:rPr>
              <w:t>Danh sách bài liên quan.</w:t>
            </w:r>
          </w:p>
        </w:tc>
        <w:tc>
          <w:tcPr>
            <w:tcW w:type="dxa" w:w="2268"/>
            <w:vAlign w:val="top"/>
          </w:tcPr>
          <w:p>
            <w:pPr>
              <w:spacing w:after="0"/>
            </w:pPr>
            <w:r/>
            <w:r>
              <w:rPr>
                <w:rFonts w:ascii="Arial" w:hAnsi="Arial"/>
                <w:b w:val="0"/>
                <w:sz w:val="15"/>
              </w:rPr>
              <w:t>Chỉ bài đã công bố và có quyền.</w:t>
            </w:r>
          </w:p>
        </w:tc>
      </w:tr>
      <w:tr>
        <w:tc>
          <w:tcPr>
            <w:tcW w:type="dxa" w:w="737"/>
            <w:vAlign w:val="top"/>
          </w:tcPr>
          <w:p>
            <w:pPr>
              <w:spacing w:after="0"/>
            </w:pPr>
            <w:r/>
            <w:r>
              <w:rPr>
                <w:rFonts w:ascii="Arial" w:hAnsi="Arial"/>
                <w:b w:val="0"/>
                <w:sz w:val="15"/>
              </w:rPr>
              <w:t>SRCH-05</w:t>
            </w:r>
          </w:p>
        </w:tc>
        <w:tc>
          <w:tcPr>
            <w:tcW w:type="dxa" w:w="1531"/>
            <w:vAlign w:val="top"/>
          </w:tcPr>
          <w:p>
            <w:pPr>
              <w:spacing w:after="0"/>
            </w:pPr>
            <w:r/>
            <w:r>
              <w:rPr>
                <w:rFonts w:ascii="Arial" w:hAnsi="Arial"/>
                <w:b w:val="0"/>
                <w:sz w:val="15"/>
              </w:rPr>
              <w:t>Lịch sử/xem gần đây</w:t>
            </w:r>
          </w:p>
        </w:tc>
        <w:tc>
          <w:tcPr>
            <w:tcW w:type="dxa" w:w="1757"/>
            <w:vAlign w:val="top"/>
          </w:tcPr>
          <w:p>
            <w:pPr>
              <w:spacing w:after="0"/>
            </w:pPr>
            <w:r/>
            <w:r>
              <w:rPr>
                <w:rFonts w:ascii="Arial" w:hAnsi="Arial"/>
                <w:b w:val="0"/>
                <w:sz w:val="15"/>
              </w:rPr>
              <w:t>Cho người dùng quay lại Help đã xem.</w:t>
            </w:r>
          </w:p>
        </w:tc>
        <w:tc>
          <w:tcPr>
            <w:tcW w:type="dxa" w:w="1871"/>
            <w:vAlign w:val="top"/>
          </w:tcPr>
          <w:p>
            <w:pPr>
              <w:spacing w:after="0"/>
            </w:pPr>
            <w:r/>
            <w:r>
              <w:rPr>
                <w:rFonts w:ascii="Arial" w:hAnsi="Arial"/>
                <w:b w:val="0"/>
                <w:sz w:val="15"/>
              </w:rPr>
              <w:t>UserId, lịch sử view.</w:t>
            </w:r>
          </w:p>
        </w:tc>
        <w:tc>
          <w:tcPr>
            <w:tcW w:type="dxa" w:w="2835"/>
            <w:vAlign w:val="top"/>
          </w:tcPr>
          <w:p>
            <w:pPr>
              <w:spacing w:after="0"/>
            </w:pPr>
            <w:r/>
            <w:r>
              <w:rPr>
                <w:rFonts w:ascii="Arial" w:hAnsi="Arial"/>
                <w:b w:val="0"/>
                <w:sz w:val="15"/>
              </w:rPr>
              <w:t>Lưu gần đây/favorite nếu cho phép.</w:t>
            </w:r>
          </w:p>
        </w:tc>
        <w:tc>
          <w:tcPr>
            <w:tcW w:type="dxa" w:w="1701"/>
            <w:vAlign w:val="top"/>
          </w:tcPr>
          <w:p>
            <w:pPr>
              <w:spacing w:after="0"/>
            </w:pPr>
            <w:r/>
            <w:r>
              <w:rPr>
                <w:rFonts w:ascii="Arial" w:hAnsi="Arial"/>
                <w:b w:val="0"/>
                <w:sz w:val="15"/>
              </w:rPr>
              <w:t>Danh sách cá nhân.</w:t>
            </w:r>
          </w:p>
        </w:tc>
        <w:tc>
          <w:tcPr>
            <w:tcW w:type="dxa" w:w="2268"/>
            <w:vAlign w:val="top"/>
          </w:tcPr>
          <w:p>
            <w:pPr>
              <w:spacing w:after="0"/>
            </w:pPr>
            <w:r/>
            <w:r>
              <w:rPr>
                <w:rFonts w:ascii="Arial" w:hAnsi="Arial"/>
                <w:b w:val="0"/>
                <w:sz w:val="15"/>
              </w:rPr>
              <w:t>Tuân thủ chính sách lưu log người dùng.</w:t>
            </w:r>
          </w:p>
        </w:tc>
      </w:tr>
    </w:tbl>
    <w:p/>
    <w:p>
      <w:pPr>
        <w:pStyle w:val="Heading2"/>
      </w:pPr>
      <w:r>
        <w:t>15.8. Phản hồi và quản lý chất lượng</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737"/>
            <w:vAlign w:val="top"/>
            <w:shd w:fill="D9EAF7"/>
          </w:tcPr>
          <w:p>
            <w:pPr>
              <w:spacing w:after="0"/>
            </w:pPr>
            <w:r/>
            <w:r>
              <w:rPr>
                <w:rFonts w:ascii="Arial" w:hAnsi="Arial"/>
                <w:b/>
                <w:sz w:val="16"/>
              </w:rPr>
              <w:t>Mã</w:t>
            </w:r>
          </w:p>
        </w:tc>
        <w:tc>
          <w:tcPr>
            <w:tcW w:type="dxa" w:w="1531"/>
            <w:vAlign w:val="top"/>
            <w:shd w:fill="D9EAF7"/>
          </w:tcPr>
          <w:p>
            <w:pPr>
              <w:spacing w:after="0"/>
            </w:pPr>
            <w:r/>
            <w:r>
              <w:rPr>
                <w:rFonts w:ascii="Arial" w:hAnsi="Arial"/>
                <w:b/>
                <w:sz w:val="16"/>
              </w:rPr>
              <w:t>Chức năng</w:t>
            </w:r>
          </w:p>
        </w:tc>
        <w:tc>
          <w:tcPr>
            <w:tcW w:type="dxa" w:w="1757"/>
            <w:vAlign w:val="top"/>
            <w:shd w:fill="D9EAF7"/>
          </w:tcPr>
          <w:p>
            <w:pPr>
              <w:spacing w:after="0"/>
            </w:pPr>
            <w:r/>
            <w:r>
              <w:rPr>
                <w:rFonts w:ascii="Arial" w:hAnsi="Arial"/>
                <w:b/>
                <w:sz w:val="16"/>
              </w:rPr>
              <w:t>Mục tiêu</w:t>
            </w:r>
          </w:p>
        </w:tc>
        <w:tc>
          <w:tcPr>
            <w:tcW w:type="dxa" w:w="1871"/>
            <w:vAlign w:val="top"/>
            <w:shd w:fill="D9EAF7"/>
          </w:tcPr>
          <w:p>
            <w:pPr>
              <w:spacing w:after="0"/>
            </w:pPr>
            <w:r/>
            <w:r>
              <w:rPr>
                <w:rFonts w:ascii="Arial" w:hAnsi="Arial"/>
                <w:b/>
                <w:sz w:val="16"/>
              </w:rPr>
              <w:t>Đầu vào</w:t>
            </w:r>
          </w:p>
        </w:tc>
        <w:tc>
          <w:tcPr>
            <w:tcW w:type="dxa" w:w="2835"/>
            <w:vAlign w:val="top"/>
            <w:shd w:fill="D9EAF7"/>
          </w:tcPr>
          <w:p>
            <w:pPr>
              <w:spacing w:after="0"/>
            </w:pPr>
            <w:r/>
            <w:r>
              <w:rPr>
                <w:rFonts w:ascii="Arial" w:hAnsi="Arial"/>
                <w:b/>
                <w:sz w:val="16"/>
              </w:rPr>
              <w:t>Xử lý chính</w:t>
            </w:r>
          </w:p>
        </w:tc>
        <w:tc>
          <w:tcPr>
            <w:tcW w:type="dxa" w:w="1701"/>
            <w:vAlign w:val="top"/>
            <w:shd w:fill="D9EAF7"/>
          </w:tcPr>
          <w:p>
            <w:pPr>
              <w:spacing w:after="0"/>
            </w:pPr>
            <w:r/>
            <w:r>
              <w:rPr>
                <w:rFonts w:ascii="Arial" w:hAnsi="Arial"/>
                <w:b/>
                <w:sz w:val="16"/>
              </w:rPr>
              <w:t>Đầu ra</w:t>
            </w:r>
          </w:p>
        </w:tc>
        <w:tc>
          <w:tcPr>
            <w:tcW w:type="dxa" w:w="2268"/>
            <w:vAlign w:val="top"/>
            <w:shd w:fill="D9EAF7"/>
          </w:tcPr>
          <w:p>
            <w:pPr>
              <w:spacing w:after="0"/>
            </w:pPr>
            <w:r/>
            <w:r>
              <w:rPr>
                <w:rFonts w:ascii="Arial" w:hAnsi="Arial"/>
                <w:b/>
                <w:sz w:val="16"/>
              </w:rPr>
              <w:t>Kiểm soát</w:t>
            </w:r>
          </w:p>
        </w:tc>
      </w:tr>
      <w:tr>
        <w:tc>
          <w:tcPr>
            <w:tcW w:type="dxa" w:w="737"/>
            <w:vAlign w:val="top"/>
          </w:tcPr>
          <w:p>
            <w:pPr>
              <w:spacing w:after="0"/>
            </w:pPr>
            <w:r/>
            <w:r>
              <w:rPr>
                <w:rFonts w:ascii="Arial" w:hAnsi="Arial"/>
                <w:b w:val="0"/>
                <w:sz w:val="15"/>
              </w:rPr>
              <w:t>FB-01</w:t>
            </w:r>
          </w:p>
        </w:tc>
        <w:tc>
          <w:tcPr>
            <w:tcW w:type="dxa" w:w="1531"/>
            <w:vAlign w:val="top"/>
          </w:tcPr>
          <w:p>
            <w:pPr>
              <w:spacing w:after="0"/>
            </w:pPr>
            <w:r/>
            <w:r>
              <w:rPr>
                <w:rFonts w:ascii="Arial" w:hAnsi="Arial"/>
                <w:b w:val="0"/>
                <w:sz w:val="15"/>
              </w:rPr>
              <w:t>Đánh giá hữu ích</w:t>
            </w:r>
          </w:p>
        </w:tc>
        <w:tc>
          <w:tcPr>
            <w:tcW w:type="dxa" w:w="1757"/>
            <w:vAlign w:val="top"/>
          </w:tcPr>
          <w:p>
            <w:pPr>
              <w:spacing w:after="0"/>
            </w:pPr>
            <w:r/>
            <w:r>
              <w:rPr>
                <w:rFonts w:ascii="Arial" w:hAnsi="Arial"/>
                <w:b w:val="0"/>
                <w:sz w:val="15"/>
              </w:rPr>
              <w:t>Thu thập chất lượng bài.</w:t>
            </w:r>
          </w:p>
        </w:tc>
        <w:tc>
          <w:tcPr>
            <w:tcW w:type="dxa" w:w="1871"/>
            <w:vAlign w:val="top"/>
          </w:tcPr>
          <w:p>
            <w:pPr>
              <w:spacing w:after="0"/>
            </w:pPr>
            <w:r/>
            <w:r>
              <w:rPr>
                <w:rFonts w:ascii="Arial" w:hAnsi="Arial"/>
                <w:b w:val="0"/>
                <w:sz w:val="15"/>
              </w:rPr>
              <w:t>Helpful/Not helpful, TopicVersion.</w:t>
            </w:r>
          </w:p>
        </w:tc>
        <w:tc>
          <w:tcPr>
            <w:tcW w:type="dxa" w:w="2835"/>
            <w:vAlign w:val="top"/>
          </w:tcPr>
          <w:p>
            <w:pPr>
              <w:spacing w:after="0"/>
            </w:pPr>
            <w:r/>
            <w:r>
              <w:rPr>
                <w:rFonts w:ascii="Arial" w:hAnsi="Arial"/>
                <w:b w:val="0"/>
                <w:sz w:val="15"/>
              </w:rPr>
              <w:t>Ghi vote một người/một phiên nếu cấu hình; tổng hợp tỷ lệ.</w:t>
            </w:r>
          </w:p>
        </w:tc>
        <w:tc>
          <w:tcPr>
            <w:tcW w:type="dxa" w:w="1701"/>
            <w:vAlign w:val="top"/>
          </w:tcPr>
          <w:p>
            <w:pPr>
              <w:spacing w:after="0"/>
            </w:pPr>
            <w:r/>
            <w:r>
              <w:rPr>
                <w:rFonts w:ascii="Arial" w:hAnsi="Arial"/>
                <w:b w:val="0"/>
                <w:sz w:val="15"/>
              </w:rPr>
              <w:t>Chỉ số hữu ích.</w:t>
            </w:r>
          </w:p>
        </w:tc>
        <w:tc>
          <w:tcPr>
            <w:tcW w:type="dxa" w:w="2268"/>
            <w:vAlign w:val="top"/>
          </w:tcPr>
          <w:p>
            <w:pPr>
              <w:spacing w:after="0"/>
            </w:pPr>
            <w:r/>
            <w:r>
              <w:rPr>
                <w:rFonts w:ascii="Arial" w:hAnsi="Arial"/>
                <w:b w:val="0"/>
                <w:sz w:val="15"/>
              </w:rPr>
              <w:t>Không cho vote spam.</w:t>
            </w:r>
          </w:p>
        </w:tc>
      </w:tr>
      <w:tr>
        <w:tc>
          <w:tcPr>
            <w:tcW w:type="dxa" w:w="737"/>
            <w:vAlign w:val="top"/>
          </w:tcPr>
          <w:p>
            <w:pPr>
              <w:spacing w:after="0"/>
            </w:pPr>
            <w:r/>
            <w:r>
              <w:rPr>
                <w:rFonts w:ascii="Arial" w:hAnsi="Arial"/>
                <w:b w:val="0"/>
                <w:sz w:val="15"/>
              </w:rPr>
              <w:t>FB-02</w:t>
            </w:r>
          </w:p>
        </w:tc>
        <w:tc>
          <w:tcPr>
            <w:tcW w:type="dxa" w:w="1531"/>
            <w:vAlign w:val="top"/>
          </w:tcPr>
          <w:p>
            <w:pPr>
              <w:spacing w:after="0"/>
            </w:pPr>
            <w:r/>
            <w:r>
              <w:rPr>
                <w:rFonts w:ascii="Arial" w:hAnsi="Arial"/>
                <w:b w:val="0"/>
                <w:sz w:val="15"/>
              </w:rPr>
              <w:t>Gửi góp ý/báo lỗi</w:t>
            </w:r>
          </w:p>
        </w:tc>
        <w:tc>
          <w:tcPr>
            <w:tcW w:type="dxa" w:w="1757"/>
            <w:vAlign w:val="top"/>
          </w:tcPr>
          <w:p>
            <w:pPr>
              <w:spacing w:after="0"/>
            </w:pPr>
            <w:r/>
            <w:r>
              <w:rPr>
                <w:rFonts w:ascii="Arial" w:hAnsi="Arial"/>
                <w:b w:val="0"/>
                <w:sz w:val="15"/>
              </w:rPr>
              <w:t>Người dùng báo nội dung chưa đúng.</w:t>
            </w:r>
          </w:p>
        </w:tc>
        <w:tc>
          <w:tcPr>
            <w:tcW w:type="dxa" w:w="1871"/>
            <w:vAlign w:val="top"/>
          </w:tcPr>
          <w:p>
            <w:pPr>
              <w:spacing w:after="0"/>
            </w:pPr>
            <w:r/>
            <w:r>
              <w:rPr>
                <w:rFonts w:ascii="Arial" w:hAnsi="Arial"/>
                <w:b w:val="0"/>
                <w:sz w:val="15"/>
              </w:rPr>
              <w:t>Topic, nội dung góp ý, ảnh chụp màn hình tùy chọn (bản gốc và bản đã đánh dấu).</w:t>
            </w:r>
          </w:p>
        </w:tc>
        <w:tc>
          <w:tcPr>
            <w:tcW w:type="dxa" w:w="2835"/>
            <w:vAlign w:val="top"/>
          </w:tcPr>
          <w:p>
            <w:pPr>
              <w:spacing w:after="0"/>
            </w:pPr>
            <w:r/>
            <w:r>
              <w:rPr>
                <w:rFonts w:ascii="Arial" w:hAnsi="Arial"/>
                <w:b w:val="0"/>
                <w:sz w:val="15"/>
              </w:rPr>
              <w:t>Nút chụp màn hình ngay trong hộp gửi; chụp xong mở trình sửa ảnh dạng Paint (khung chữ nhật, mũi tên, chữ, làm mờ) để người dùng khoanh vùng hoặc chỉ mũi tên vào chỗ có vấn đề rồi mới đính kèm; lưu cả ảnh gốc và ảnh đã đánh dấu. Tạo ticket phản hồi; chuyển người phụ trách; trạng thái Mới/Đang xử lý/Đã xử lý/Từ chối.</w:t>
            </w:r>
          </w:p>
        </w:tc>
        <w:tc>
          <w:tcPr>
            <w:tcW w:type="dxa" w:w="1701"/>
            <w:vAlign w:val="top"/>
          </w:tcPr>
          <w:p>
            <w:pPr>
              <w:spacing w:after="0"/>
            </w:pPr>
            <w:r/>
            <w:r>
              <w:rPr>
                <w:rFonts w:ascii="Arial" w:hAnsi="Arial"/>
                <w:b w:val="0"/>
                <w:sz w:val="15"/>
              </w:rPr>
              <w:t>Danh sách phản hồi có SLA.</w:t>
            </w:r>
          </w:p>
        </w:tc>
        <w:tc>
          <w:tcPr>
            <w:tcW w:type="dxa" w:w="2268"/>
            <w:vAlign w:val="top"/>
          </w:tcPr>
          <w:p>
            <w:pPr>
              <w:spacing w:after="0"/>
            </w:pPr>
            <w:r/>
            <w:r>
              <w:rPr>
                <w:rFonts w:ascii="Arial" w:hAnsi="Arial"/>
                <w:b w:val="0"/>
                <w:sz w:val="15"/>
              </w:rPr>
              <w:t>Người dùng chỉ xem phản hồi của mình nếu cần.</w:t>
            </w:r>
          </w:p>
        </w:tc>
      </w:tr>
      <w:tr>
        <w:tc>
          <w:tcPr>
            <w:tcW w:type="dxa" w:w="737"/>
            <w:vAlign w:val="top"/>
          </w:tcPr>
          <w:p>
            <w:pPr>
              <w:spacing w:after="0"/>
            </w:pPr>
            <w:r/>
            <w:r>
              <w:rPr>
                <w:rFonts w:ascii="Arial" w:hAnsi="Arial"/>
                <w:b w:val="0"/>
                <w:sz w:val="15"/>
              </w:rPr>
              <w:t>FB-03</w:t>
            </w:r>
          </w:p>
        </w:tc>
        <w:tc>
          <w:tcPr>
            <w:tcW w:type="dxa" w:w="1531"/>
            <w:vAlign w:val="top"/>
          </w:tcPr>
          <w:p>
            <w:pPr>
              <w:spacing w:after="0"/>
            </w:pPr>
            <w:r/>
            <w:r>
              <w:rPr>
                <w:rFonts w:ascii="Arial" w:hAnsi="Arial"/>
                <w:b w:val="0"/>
                <w:sz w:val="15"/>
              </w:rPr>
              <w:t>Cảnh báo nội dung lỗi thời</w:t>
            </w:r>
          </w:p>
        </w:tc>
        <w:tc>
          <w:tcPr>
            <w:tcW w:type="dxa" w:w="1757"/>
            <w:vAlign w:val="top"/>
          </w:tcPr>
          <w:p>
            <w:pPr>
              <w:spacing w:after="0"/>
            </w:pPr>
            <w:r/>
            <w:r>
              <w:rPr>
                <w:rFonts w:ascii="Arial" w:hAnsi="Arial"/>
                <w:b w:val="0"/>
                <w:sz w:val="15"/>
              </w:rPr>
              <w:t>Chủ động phát hiện Help cần cập nhật.</w:t>
            </w:r>
          </w:p>
        </w:tc>
        <w:tc>
          <w:tcPr>
            <w:tcW w:type="dxa" w:w="1871"/>
            <w:vAlign w:val="top"/>
          </w:tcPr>
          <w:p>
            <w:pPr>
              <w:spacing w:after="0"/>
            </w:pPr>
            <w:r/>
            <w:r>
              <w:rPr>
                <w:rFonts w:ascii="Arial" w:hAnsi="Arial"/>
                <w:b w:val="0"/>
                <w:sz w:val="15"/>
              </w:rPr>
              <w:t>Ngày review, AppVersion mới, mapping thay đổi, phản hồi.</w:t>
            </w:r>
          </w:p>
        </w:tc>
        <w:tc>
          <w:tcPr>
            <w:tcW w:type="dxa" w:w="2835"/>
            <w:vAlign w:val="top"/>
          </w:tcPr>
          <w:p>
            <w:pPr>
              <w:spacing w:after="0"/>
            </w:pPr>
            <w:r/>
            <w:r>
              <w:rPr>
                <w:rFonts w:ascii="Arial" w:hAnsi="Arial"/>
                <w:b w:val="0"/>
                <w:sz w:val="15"/>
              </w:rPr>
              <w:t>Sinh cảnh báo theo rule; dashboard overdue.</w:t>
            </w:r>
          </w:p>
        </w:tc>
        <w:tc>
          <w:tcPr>
            <w:tcW w:type="dxa" w:w="1701"/>
            <w:vAlign w:val="top"/>
          </w:tcPr>
          <w:p>
            <w:pPr>
              <w:spacing w:after="0"/>
            </w:pPr>
            <w:r/>
            <w:r>
              <w:rPr>
                <w:rFonts w:ascii="Arial" w:hAnsi="Arial"/>
                <w:b w:val="0"/>
                <w:sz w:val="15"/>
              </w:rPr>
              <w:t>Danh sách nội dung cần rà soát.</w:t>
            </w:r>
          </w:p>
        </w:tc>
        <w:tc>
          <w:tcPr>
            <w:tcW w:type="dxa" w:w="2268"/>
            <w:vAlign w:val="top"/>
          </w:tcPr>
          <w:p>
            <w:pPr>
              <w:spacing w:after="0"/>
            </w:pPr>
            <w:r/>
            <w:r>
              <w:rPr>
                <w:rFonts w:ascii="Arial" w:hAnsi="Arial"/>
                <w:b w:val="0"/>
                <w:sz w:val="15"/>
              </w:rPr>
              <w:t>Không tự ngừng công bố nếu chưa có rule phê duyệt.</w:t>
            </w:r>
          </w:p>
        </w:tc>
      </w:tr>
    </w:tbl>
    <w:p/>
    <w:p>
      <w:pPr>
        <w:pStyle w:val="Heading2"/>
      </w:pPr>
      <w:r>
        <w:t>15.9. Xuất tài liệu Word/PDF và mô hình nghiệp vụ</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737"/>
            <w:vAlign w:val="top"/>
            <w:shd w:fill="D9EAF7"/>
          </w:tcPr>
          <w:p>
            <w:pPr>
              <w:spacing w:after="0"/>
            </w:pPr>
            <w:r/>
            <w:r>
              <w:rPr>
                <w:rFonts w:ascii="Arial" w:hAnsi="Arial"/>
                <w:b/>
                <w:sz w:val="16"/>
              </w:rPr>
              <w:t>Mã</w:t>
            </w:r>
          </w:p>
        </w:tc>
        <w:tc>
          <w:tcPr>
            <w:tcW w:type="dxa" w:w="1531"/>
            <w:vAlign w:val="top"/>
            <w:shd w:fill="D9EAF7"/>
          </w:tcPr>
          <w:p>
            <w:pPr>
              <w:spacing w:after="0"/>
            </w:pPr>
            <w:r/>
            <w:r>
              <w:rPr>
                <w:rFonts w:ascii="Arial" w:hAnsi="Arial"/>
                <w:b/>
                <w:sz w:val="16"/>
              </w:rPr>
              <w:t>Chức năng</w:t>
            </w:r>
          </w:p>
        </w:tc>
        <w:tc>
          <w:tcPr>
            <w:tcW w:type="dxa" w:w="1757"/>
            <w:vAlign w:val="top"/>
            <w:shd w:fill="D9EAF7"/>
          </w:tcPr>
          <w:p>
            <w:pPr>
              <w:spacing w:after="0"/>
            </w:pPr>
            <w:r/>
            <w:r>
              <w:rPr>
                <w:rFonts w:ascii="Arial" w:hAnsi="Arial"/>
                <w:b/>
                <w:sz w:val="16"/>
              </w:rPr>
              <w:t>Mục tiêu</w:t>
            </w:r>
          </w:p>
        </w:tc>
        <w:tc>
          <w:tcPr>
            <w:tcW w:type="dxa" w:w="1871"/>
            <w:vAlign w:val="top"/>
            <w:shd w:fill="D9EAF7"/>
          </w:tcPr>
          <w:p>
            <w:pPr>
              <w:spacing w:after="0"/>
            </w:pPr>
            <w:r/>
            <w:r>
              <w:rPr>
                <w:rFonts w:ascii="Arial" w:hAnsi="Arial"/>
                <w:b/>
                <w:sz w:val="16"/>
              </w:rPr>
              <w:t>Đầu vào</w:t>
            </w:r>
          </w:p>
        </w:tc>
        <w:tc>
          <w:tcPr>
            <w:tcW w:type="dxa" w:w="2835"/>
            <w:vAlign w:val="top"/>
            <w:shd w:fill="D9EAF7"/>
          </w:tcPr>
          <w:p>
            <w:pPr>
              <w:spacing w:after="0"/>
            </w:pPr>
            <w:r/>
            <w:r>
              <w:rPr>
                <w:rFonts w:ascii="Arial" w:hAnsi="Arial"/>
                <w:b/>
                <w:sz w:val="16"/>
              </w:rPr>
              <w:t>Xử lý chính</w:t>
            </w:r>
          </w:p>
        </w:tc>
        <w:tc>
          <w:tcPr>
            <w:tcW w:type="dxa" w:w="1701"/>
            <w:vAlign w:val="top"/>
            <w:shd w:fill="D9EAF7"/>
          </w:tcPr>
          <w:p>
            <w:pPr>
              <w:spacing w:after="0"/>
            </w:pPr>
            <w:r/>
            <w:r>
              <w:rPr>
                <w:rFonts w:ascii="Arial" w:hAnsi="Arial"/>
                <w:b/>
                <w:sz w:val="16"/>
              </w:rPr>
              <w:t>Đầu ra</w:t>
            </w:r>
          </w:p>
        </w:tc>
        <w:tc>
          <w:tcPr>
            <w:tcW w:type="dxa" w:w="2268"/>
            <w:vAlign w:val="top"/>
            <w:shd w:fill="D9EAF7"/>
          </w:tcPr>
          <w:p>
            <w:pPr>
              <w:spacing w:after="0"/>
            </w:pPr>
            <w:r/>
            <w:r>
              <w:rPr>
                <w:rFonts w:ascii="Arial" w:hAnsi="Arial"/>
                <w:b/>
                <w:sz w:val="16"/>
              </w:rPr>
              <w:t>Kiểm soát</w:t>
            </w:r>
          </w:p>
        </w:tc>
      </w:tr>
      <w:tr>
        <w:tc>
          <w:tcPr>
            <w:tcW w:type="dxa" w:w="737"/>
            <w:vAlign w:val="top"/>
          </w:tcPr>
          <w:p>
            <w:pPr>
              <w:spacing w:after="0"/>
            </w:pPr>
            <w:r/>
            <w:r>
              <w:rPr>
                <w:rFonts w:ascii="Arial" w:hAnsi="Arial"/>
                <w:b w:val="0"/>
                <w:sz w:val="15"/>
              </w:rPr>
              <w:t>DOC-01</w:t>
            </w:r>
          </w:p>
        </w:tc>
        <w:tc>
          <w:tcPr>
            <w:tcW w:type="dxa" w:w="1531"/>
            <w:vAlign w:val="top"/>
          </w:tcPr>
          <w:p>
            <w:pPr>
              <w:spacing w:after="0"/>
            </w:pPr>
            <w:r/>
            <w:r>
              <w:rPr>
                <w:rFonts w:ascii="Arial" w:hAnsi="Arial"/>
                <w:b w:val="0"/>
                <w:sz w:val="15"/>
              </w:rPr>
              <w:t>Cấu hình bộ tài liệu</w:t>
            </w:r>
          </w:p>
        </w:tc>
        <w:tc>
          <w:tcPr>
            <w:tcW w:type="dxa" w:w="1757"/>
            <w:vAlign w:val="top"/>
          </w:tcPr>
          <w:p>
            <w:pPr>
              <w:spacing w:after="0"/>
            </w:pPr>
            <w:r/>
            <w:r>
              <w:rPr>
                <w:rFonts w:ascii="Arial" w:hAnsi="Arial"/>
                <w:b w:val="0"/>
                <w:sz w:val="15"/>
              </w:rPr>
              <w:t>Chọn nội dung cần xuất.</w:t>
            </w:r>
          </w:p>
        </w:tc>
        <w:tc>
          <w:tcPr>
            <w:tcW w:type="dxa" w:w="1871"/>
            <w:vAlign w:val="top"/>
          </w:tcPr>
          <w:p>
            <w:pPr>
              <w:spacing w:after="0"/>
            </w:pPr>
            <w:r/>
            <w:r>
              <w:rPr>
                <w:rFonts w:ascii="Arial" w:hAnsi="Arial"/>
                <w:b w:val="0"/>
                <w:sz w:val="15"/>
              </w:rPr>
              <w:t>HelpVersion, module, đối tượng, ngôn ngữ, chủ đề, template.</w:t>
            </w:r>
          </w:p>
        </w:tc>
        <w:tc>
          <w:tcPr>
            <w:tcW w:type="dxa" w:w="2835"/>
            <w:vAlign w:val="top"/>
          </w:tcPr>
          <w:p>
            <w:pPr>
              <w:spacing w:after="0"/>
            </w:pPr>
            <w:r/>
            <w:r>
              <w:rPr>
                <w:rFonts w:ascii="Arial" w:hAnsi="Arial"/>
                <w:b w:val="0"/>
                <w:sz w:val="15"/>
              </w:rPr>
              <w:t>Lọc đúng quyền; dựng outline theo cây; cho preview danh mục trước khi export.</w:t>
            </w:r>
          </w:p>
        </w:tc>
        <w:tc>
          <w:tcPr>
            <w:tcW w:type="dxa" w:w="1701"/>
            <w:vAlign w:val="top"/>
          </w:tcPr>
          <w:p>
            <w:pPr>
              <w:spacing w:after="0"/>
            </w:pPr>
            <w:r/>
            <w:r>
              <w:rPr>
                <w:rFonts w:ascii="Arial" w:hAnsi="Arial"/>
                <w:b w:val="0"/>
                <w:sz w:val="15"/>
              </w:rPr>
              <w:t>Cấu hình job export.</w:t>
            </w:r>
          </w:p>
        </w:tc>
        <w:tc>
          <w:tcPr>
            <w:tcW w:type="dxa" w:w="2268"/>
            <w:vAlign w:val="top"/>
          </w:tcPr>
          <w:p>
            <w:pPr>
              <w:spacing w:after="0"/>
            </w:pPr>
            <w:r/>
            <w:r>
              <w:rPr>
                <w:rFonts w:ascii="Arial" w:hAnsi="Arial"/>
                <w:b w:val="0"/>
                <w:sz w:val="15"/>
              </w:rPr>
              <w:t>Không xuất bài nháp nếu người dùng không có quyền nội bộ.</w:t>
            </w:r>
          </w:p>
        </w:tc>
      </w:tr>
      <w:tr>
        <w:tc>
          <w:tcPr>
            <w:tcW w:type="dxa" w:w="737"/>
            <w:vAlign w:val="top"/>
          </w:tcPr>
          <w:p>
            <w:pPr>
              <w:spacing w:after="0"/>
            </w:pPr>
            <w:r/>
            <w:r>
              <w:rPr>
                <w:rFonts w:ascii="Arial" w:hAnsi="Arial"/>
                <w:b w:val="0"/>
                <w:sz w:val="15"/>
              </w:rPr>
              <w:t>DOC-02</w:t>
            </w:r>
          </w:p>
        </w:tc>
        <w:tc>
          <w:tcPr>
            <w:tcW w:type="dxa" w:w="1531"/>
            <w:vAlign w:val="top"/>
          </w:tcPr>
          <w:p>
            <w:pPr>
              <w:spacing w:after="0"/>
            </w:pPr>
            <w:r/>
            <w:r>
              <w:rPr>
                <w:rFonts w:ascii="Arial" w:hAnsi="Arial"/>
                <w:b w:val="0"/>
                <w:sz w:val="15"/>
              </w:rPr>
              <w:t>Template Word/PDF</w:t>
            </w:r>
          </w:p>
        </w:tc>
        <w:tc>
          <w:tcPr>
            <w:tcW w:type="dxa" w:w="1757"/>
            <w:vAlign w:val="top"/>
          </w:tcPr>
          <w:p>
            <w:pPr>
              <w:spacing w:after="0"/>
            </w:pPr>
            <w:r/>
            <w:r>
              <w:rPr>
                <w:rFonts w:ascii="Arial" w:hAnsi="Arial"/>
                <w:b w:val="0"/>
                <w:sz w:val="15"/>
              </w:rPr>
              <w:t>Chuẩn hóa hình thức tài liệu.</w:t>
            </w:r>
          </w:p>
        </w:tc>
        <w:tc>
          <w:tcPr>
            <w:tcW w:type="dxa" w:w="1871"/>
            <w:vAlign w:val="top"/>
          </w:tcPr>
          <w:p>
            <w:pPr>
              <w:spacing w:after="0"/>
            </w:pPr>
            <w:r/>
            <w:r>
              <w:rPr>
                <w:rFonts w:ascii="Arial" w:hAnsi="Arial"/>
                <w:b w:val="0"/>
                <w:sz w:val="15"/>
              </w:rPr>
              <w:t>Bìa, logo, header/footer, font, numbering, caption, mục lục.</w:t>
            </w:r>
          </w:p>
        </w:tc>
        <w:tc>
          <w:tcPr>
            <w:tcW w:type="dxa" w:w="2835"/>
            <w:vAlign w:val="top"/>
          </w:tcPr>
          <w:p>
            <w:pPr>
              <w:spacing w:after="0"/>
            </w:pPr>
            <w:r/>
            <w:r>
              <w:rPr>
                <w:rFonts w:ascii="Arial" w:hAnsi="Arial"/>
                <w:b w:val="0"/>
                <w:sz w:val="15"/>
              </w:rPr>
              <w:t>Quản trị nhiều template theo loại tài liệu/đơn vị.</w:t>
            </w:r>
          </w:p>
        </w:tc>
        <w:tc>
          <w:tcPr>
            <w:tcW w:type="dxa" w:w="1701"/>
            <w:vAlign w:val="top"/>
          </w:tcPr>
          <w:p>
            <w:pPr>
              <w:spacing w:after="0"/>
            </w:pPr>
            <w:r/>
            <w:r>
              <w:rPr>
                <w:rFonts w:ascii="Arial" w:hAnsi="Arial"/>
                <w:b w:val="0"/>
                <w:sz w:val="15"/>
              </w:rPr>
              <w:t>Template phát hành.</w:t>
            </w:r>
          </w:p>
        </w:tc>
        <w:tc>
          <w:tcPr>
            <w:tcW w:type="dxa" w:w="2268"/>
            <w:vAlign w:val="top"/>
          </w:tcPr>
          <w:p>
            <w:pPr>
              <w:spacing w:after="0"/>
            </w:pPr>
            <w:r/>
            <w:r>
              <w:rPr>
                <w:rFonts w:ascii="Arial" w:hAnsi="Arial"/>
                <w:b w:val="0"/>
                <w:sz w:val="15"/>
              </w:rPr>
              <w:t>Có version template.</w:t>
            </w:r>
          </w:p>
        </w:tc>
      </w:tr>
      <w:tr>
        <w:tc>
          <w:tcPr>
            <w:tcW w:type="dxa" w:w="737"/>
            <w:vAlign w:val="top"/>
          </w:tcPr>
          <w:p>
            <w:pPr>
              <w:spacing w:after="0"/>
            </w:pPr>
            <w:r/>
            <w:r>
              <w:rPr>
                <w:rFonts w:ascii="Arial" w:hAnsi="Arial"/>
                <w:b w:val="0"/>
                <w:sz w:val="15"/>
              </w:rPr>
              <w:t>DOC-03</w:t>
            </w:r>
          </w:p>
        </w:tc>
        <w:tc>
          <w:tcPr>
            <w:tcW w:type="dxa" w:w="1531"/>
            <w:vAlign w:val="top"/>
          </w:tcPr>
          <w:p>
            <w:pPr>
              <w:spacing w:after="0"/>
            </w:pPr>
            <w:r/>
            <w:r>
              <w:rPr>
                <w:rFonts w:ascii="Arial" w:hAnsi="Arial"/>
                <w:b w:val="0"/>
                <w:sz w:val="15"/>
              </w:rPr>
              <w:t>Sinh HDSD Word</w:t>
            </w:r>
          </w:p>
        </w:tc>
        <w:tc>
          <w:tcPr>
            <w:tcW w:type="dxa" w:w="1757"/>
            <w:vAlign w:val="top"/>
          </w:tcPr>
          <w:p>
            <w:pPr>
              <w:spacing w:after="0"/>
            </w:pPr>
            <w:r/>
            <w:r>
              <w:rPr>
                <w:rFonts w:ascii="Arial" w:hAnsi="Arial"/>
                <w:b w:val="0"/>
                <w:sz w:val="15"/>
              </w:rPr>
              <w:t>Tạo bộ hướng dẫn sử dụng có thể chỉnh sửa.</w:t>
            </w:r>
          </w:p>
        </w:tc>
        <w:tc>
          <w:tcPr>
            <w:tcW w:type="dxa" w:w="1871"/>
            <w:vAlign w:val="top"/>
          </w:tcPr>
          <w:p>
            <w:pPr>
              <w:spacing w:after="0"/>
            </w:pPr>
            <w:r/>
            <w:r>
              <w:rPr>
                <w:rFonts w:ascii="Arial" w:hAnsi="Arial"/>
                <w:b w:val="0"/>
                <w:sz w:val="15"/>
              </w:rPr>
              <w:t>Cấu hình export.</w:t>
            </w:r>
          </w:p>
        </w:tc>
        <w:tc>
          <w:tcPr>
            <w:tcW w:type="dxa" w:w="2835"/>
            <w:vAlign w:val="top"/>
          </w:tcPr>
          <w:p>
            <w:pPr>
              <w:spacing w:after="0"/>
            </w:pPr>
            <w:r/>
            <w:r>
              <w:rPr>
                <w:rFonts w:ascii="Arial" w:hAnsi="Arial"/>
                <w:b w:val="0"/>
                <w:sz w:val="15"/>
              </w:rPr>
              <w:t>Sinh DOCX: bìa, mục lục, heading, bảng, hình, caption, page break, thông tin phiên bản; nhúng sơ đồ nghiệp vụ.</w:t>
            </w:r>
          </w:p>
        </w:tc>
        <w:tc>
          <w:tcPr>
            <w:tcW w:type="dxa" w:w="1701"/>
            <w:vAlign w:val="top"/>
          </w:tcPr>
          <w:p>
            <w:pPr>
              <w:spacing w:after="0"/>
            </w:pPr>
            <w:r/>
            <w:r>
              <w:rPr>
                <w:rFonts w:ascii="Arial" w:hAnsi="Arial"/>
                <w:b w:val="0"/>
                <w:sz w:val="15"/>
              </w:rPr>
              <w:t>File DOCX.</w:t>
            </w:r>
          </w:p>
        </w:tc>
        <w:tc>
          <w:tcPr>
            <w:tcW w:type="dxa" w:w="2268"/>
            <w:vAlign w:val="top"/>
          </w:tcPr>
          <w:p>
            <w:pPr>
              <w:spacing w:after="0"/>
            </w:pPr>
            <w:r/>
            <w:r>
              <w:rPr>
                <w:rFonts w:ascii="Arial" w:hAnsi="Arial"/>
                <w:b w:val="0"/>
                <w:sz w:val="15"/>
              </w:rPr>
              <w:t>Nội dung đúng thứ tự và đúng phiên bản.</w:t>
            </w:r>
          </w:p>
        </w:tc>
      </w:tr>
      <w:tr>
        <w:tc>
          <w:tcPr>
            <w:tcW w:type="dxa" w:w="737"/>
            <w:vAlign w:val="top"/>
          </w:tcPr>
          <w:p>
            <w:pPr>
              <w:spacing w:after="0"/>
            </w:pPr>
            <w:r/>
            <w:r>
              <w:rPr>
                <w:rFonts w:ascii="Arial" w:hAnsi="Arial"/>
                <w:b w:val="0"/>
                <w:sz w:val="15"/>
              </w:rPr>
              <w:t>DOC-04</w:t>
            </w:r>
          </w:p>
        </w:tc>
        <w:tc>
          <w:tcPr>
            <w:tcW w:type="dxa" w:w="1531"/>
            <w:vAlign w:val="top"/>
          </w:tcPr>
          <w:p>
            <w:pPr>
              <w:spacing w:after="0"/>
            </w:pPr>
            <w:r/>
            <w:r>
              <w:rPr>
                <w:rFonts w:ascii="Arial" w:hAnsi="Arial"/>
                <w:b w:val="0"/>
                <w:sz w:val="15"/>
              </w:rPr>
              <w:t>Sinh PDF</w:t>
            </w:r>
          </w:p>
        </w:tc>
        <w:tc>
          <w:tcPr>
            <w:tcW w:type="dxa" w:w="1757"/>
            <w:vAlign w:val="top"/>
          </w:tcPr>
          <w:p>
            <w:pPr>
              <w:spacing w:after="0"/>
            </w:pPr>
            <w:r/>
            <w:r>
              <w:rPr>
                <w:rFonts w:ascii="Arial" w:hAnsi="Arial"/>
                <w:b w:val="0"/>
                <w:sz w:val="15"/>
              </w:rPr>
              <w:t>Tạo bản phát hành cố định.</w:t>
            </w:r>
          </w:p>
        </w:tc>
        <w:tc>
          <w:tcPr>
            <w:tcW w:type="dxa" w:w="1871"/>
            <w:vAlign w:val="top"/>
          </w:tcPr>
          <w:p>
            <w:pPr>
              <w:spacing w:after="0"/>
            </w:pPr>
            <w:r/>
            <w:r>
              <w:rPr>
                <w:rFonts w:ascii="Arial" w:hAnsi="Arial"/>
                <w:b w:val="0"/>
                <w:sz w:val="15"/>
              </w:rPr>
              <w:t>DOCX hoặc cấu hình export.</w:t>
            </w:r>
          </w:p>
        </w:tc>
        <w:tc>
          <w:tcPr>
            <w:tcW w:type="dxa" w:w="2835"/>
            <w:vAlign w:val="top"/>
          </w:tcPr>
          <w:p>
            <w:pPr>
              <w:spacing w:after="0"/>
            </w:pPr>
            <w:r/>
            <w:r>
              <w:rPr>
                <w:rFonts w:ascii="Arial" w:hAnsi="Arial"/>
                <w:b w:val="0"/>
                <w:sz w:val="15"/>
              </w:rPr>
              <w:t>Render PDF; bookmark; metadata; có thể ký số/watermark nếu triển khai.</w:t>
            </w:r>
          </w:p>
        </w:tc>
        <w:tc>
          <w:tcPr>
            <w:tcW w:type="dxa" w:w="1701"/>
            <w:vAlign w:val="top"/>
          </w:tcPr>
          <w:p>
            <w:pPr>
              <w:spacing w:after="0"/>
            </w:pPr>
            <w:r/>
            <w:r>
              <w:rPr>
                <w:rFonts w:ascii="Arial" w:hAnsi="Arial"/>
                <w:b w:val="0"/>
                <w:sz w:val="15"/>
              </w:rPr>
              <w:t>File PDF.</w:t>
            </w:r>
          </w:p>
        </w:tc>
        <w:tc>
          <w:tcPr>
            <w:tcW w:type="dxa" w:w="2268"/>
            <w:vAlign w:val="top"/>
          </w:tcPr>
          <w:p>
            <w:pPr>
              <w:spacing w:after="0"/>
            </w:pPr>
            <w:r/>
            <w:r>
              <w:rPr>
                <w:rFonts w:ascii="Arial" w:hAnsi="Arial"/>
                <w:b w:val="0"/>
                <w:sz w:val="15"/>
              </w:rPr>
              <w:t>Khớp nội dung Word.</w:t>
            </w:r>
          </w:p>
        </w:tc>
      </w:tr>
      <w:tr>
        <w:tc>
          <w:tcPr>
            <w:tcW w:type="dxa" w:w="737"/>
            <w:vAlign w:val="top"/>
          </w:tcPr>
          <w:p>
            <w:pPr>
              <w:spacing w:after="0"/>
            </w:pPr>
            <w:r/>
            <w:r>
              <w:rPr>
                <w:rFonts w:ascii="Arial" w:hAnsi="Arial"/>
                <w:b w:val="0"/>
                <w:sz w:val="15"/>
              </w:rPr>
              <w:t>DOC-05</w:t>
            </w:r>
          </w:p>
        </w:tc>
        <w:tc>
          <w:tcPr>
            <w:tcW w:type="dxa" w:w="1531"/>
            <w:vAlign w:val="top"/>
          </w:tcPr>
          <w:p>
            <w:pPr>
              <w:spacing w:after="0"/>
            </w:pPr>
            <w:r/>
            <w:r>
              <w:rPr>
                <w:rFonts w:ascii="Arial" w:hAnsi="Arial"/>
                <w:b w:val="0"/>
                <w:sz w:val="15"/>
              </w:rPr>
              <w:t>Quản lý sơ đồ nghiệp vụ</w:t>
            </w:r>
          </w:p>
        </w:tc>
        <w:tc>
          <w:tcPr>
            <w:tcW w:type="dxa" w:w="1757"/>
            <w:vAlign w:val="top"/>
          </w:tcPr>
          <w:p>
            <w:pPr>
              <w:spacing w:after="0"/>
            </w:pPr>
            <w:r/>
            <w:r>
              <w:rPr>
                <w:rFonts w:ascii="Arial" w:hAnsi="Arial"/>
                <w:b w:val="0"/>
                <w:sz w:val="15"/>
              </w:rPr>
              <w:t>Lưu sơ đồ tổng thể/quy trình theo module.</w:t>
            </w:r>
          </w:p>
        </w:tc>
        <w:tc>
          <w:tcPr>
            <w:tcW w:type="dxa" w:w="1871"/>
            <w:vAlign w:val="top"/>
          </w:tcPr>
          <w:p>
            <w:pPr>
              <w:spacing w:after="0"/>
            </w:pPr>
            <w:r/>
            <w:r>
              <w:rPr>
                <w:rFonts w:ascii="Arial" w:hAnsi="Arial"/>
                <w:b w:val="0"/>
                <w:sz w:val="15"/>
              </w:rPr>
              <w:t>Tên sơ đồ, loại BPMN/flowchart/context, file/source, phiên bản.</w:t>
            </w:r>
          </w:p>
        </w:tc>
        <w:tc>
          <w:tcPr>
            <w:tcW w:type="dxa" w:w="2835"/>
            <w:vAlign w:val="top"/>
          </w:tcPr>
          <w:p>
            <w:pPr>
              <w:spacing w:after="0"/>
            </w:pPr>
            <w:r/>
            <w:r>
              <w:rPr>
                <w:rFonts w:ascii="Arial" w:hAnsi="Arial"/>
                <w:b w:val="0"/>
                <w:sz w:val="15"/>
              </w:rPr>
              <w:t>Tạo/upload/version; liên kết node với FunctionId/TopicId; duyệt/công bố giống nội dung.</w:t>
            </w:r>
          </w:p>
        </w:tc>
        <w:tc>
          <w:tcPr>
            <w:tcW w:type="dxa" w:w="1701"/>
            <w:vAlign w:val="top"/>
          </w:tcPr>
          <w:p>
            <w:pPr>
              <w:spacing w:after="0"/>
            </w:pPr>
            <w:r/>
            <w:r>
              <w:rPr>
                <w:rFonts w:ascii="Arial" w:hAnsi="Arial"/>
                <w:b w:val="0"/>
                <w:sz w:val="15"/>
              </w:rPr>
              <w:t>Sơ đồ theo module và phiên bản.</w:t>
            </w:r>
          </w:p>
        </w:tc>
        <w:tc>
          <w:tcPr>
            <w:tcW w:type="dxa" w:w="2268"/>
            <w:vAlign w:val="top"/>
          </w:tcPr>
          <w:p>
            <w:pPr>
              <w:spacing w:after="0"/>
            </w:pPr>
            <w:r/>
            <w:r>
              <w:rPr>
                <w:rFonts w:ascii="Arial" w:hAnsi="Arial"/>
                <w:b w:val="0"/>
                <w:sz w:val="15"/>
              </w:rPr>
              <w:t>Không dùng sơ đồ sai HelpVersion khi export.</w:t>
            </w:r>
          </w:p>
        </w:tc>
      </w:tr>
      <w:tr>
        <w:tc>
          <w:tcPr>
            <w:tcW w:type="dxa" w:w="737"/>
            <w:vAlign w:val="top"/>
          </w:tcPr>
          <w:p>
            <w:pPr>
              <w:spacing w:after="0"/>
            </w:pPr>
            <w:r/>
            <w:r>
              <w:rPr>
                <w:rFonts w:ascii="Arial" w:hAnsi="Arial"/>
                <w:b w:val="0"/>
                <w:sz w:val="15"/>
              </w:rPr>
              <w:t>DOC-06</w:t>
            </w:r>
          </w:p>
        </w:tc>
        <w:tc>
          <w:tcPr>
            <w:tcW w:type="dxa" w:w="1531"/>
            <w:vAlign w:val="top"/>
          </w:tcPr>
          <w:p>
            <w:pPr>
              <w:spacing w:after="0"/>
            </w:pPr>
            <w:r/>
            <w:r>
              <w:rPr>
                <w:rFonts w:ascii="Arial" w:hAnsi="Arial"/>
                <w:b w:val="0"/>
                <w:sz w:val="15"/>
              </w:rPr>
              <w:t>Xuất tài liệu mô hình nghiệp vụ</w:t>
            </w:r>
          </w:p>
        </w:tc>
        <w:tc>
          <w:tcPr>
            <w:tcW w:type="dxa" w:w="1757"/>
            <w:vAlign w:val="top"/>
          </w:tcPr>
          <w:p>
            <w:pPr>
              <w:spacing w:after="0"/>
            </w:pPr>
            <w:r/>
            <w:r>
              <w:rPr>
                <w:rFonts w:ascii="Arial" w:hAnsi="Arial"/>
                <w:b w:val="0"/>
                <w:sz w:val="15"/>
              </w:rPr>
              <w:t>Sinh tài liệu riêng về quy trình.</w:t>
            </w:r>
          </w:p>
        </w:tc>
        <w:tc>
          <w:tcPr>
            <w:tcW w:type="dxa" w:w="1871"/>
            <w:vAlign w:val="top"/>
          </w:tcPr>
          <w:p>
            <w:pPr>
              <w:spacing w:after="0"/>
            </w:pPr>
            <w:r/>
            <w:r>
              <w:rPr>
                <w:rFonts w:ascii="Arial" w:hAnsi="Arial"/>
                <w:b w:val="0"/>
                <w:sz w:val="15"/>
              </w:rPr>
              <w:t>Module, HelpVersion, loại sơ đồ.</w:t>
            </w:r>
          </w:p>
        </w:tc>
        <w:tc>
          <w:tcPr>
            <w:tcW w:type="dxa" w:w="2835"/>
            <w:vAlign w:val="top"/>
          </w:tcPr>
          <w:p>
            <w:pPr>
              <w:spacing w:after="0"/>
            </w:pPr>
            <w:r/>
            <w:r>
              <w:rPr>
                <w:rFonts w:ascii="Arial" w:hAnsi="Arial"/>
                <w:b w:val="0"/>
                <w:sz w:val="15"/>
              </w:rPr>
              <w:t>Ghép sơ đồ + mô tả vai trò, đầu vào/đầu ra, bước xử lý, link Help chi tiết.</w:t>
            </w:r>
          </w:p>
        </w:tc>
        <w:tc>
          <w:tcPr>
            <w:tcW w:type="dxa" w:w="1701"/>
            <w:vAlign w:val="top"/>
          </w:tcPr>
          <w:p>
            <w:pPr>
              <w:spacing w:after="0"/>
            </w:pPr>
            <w:r/>
            <w:r>
              <w:rPr>
                <w:rFonts w:ascii="Arial" w:hAnsi="Arial"/>
                <w:b w:val="0"/>
                <w:sz w:val="15"/>
              </w:rPr>
              <w:t>DOCX/PDF mô hình nghiệp vụ.</w:t>
            </w:r>
          </w:p>
        </w:tc>
        <w:tc>
          <w:tcPr>
            <w:tcW w:type="dxa" w:w="2268"/>
            <w:vAlign w:val="top"/>
          </w:tcPr>
          <w:p>
            <w:pPr>
              <w:spacing w:after="0"/>
            </w:pPr>
            <w:r/>
            <w:r>
              <w:rPr>
                <w:rFonts w:ascii="Arial" w:hAnsi="Arial"/>
                <w:b w:val="0"/>
                <w:sz w:val="15"/>
              </w:rPr>
              <w:t>Có mục lục và số hình.</w:t>
            </w:r>
          </w:p>
        </w:tc>
      </w:tr>
    </w:tbl>
    <w:p/>
    <w:p>
      <w:pPr>
        <w:pStyle w:val="Heading2"/>
      </w:pPr>
      <w:r>
        <w:t>15.10. Phân quyền và bảo mật</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737"/>
            <w:vAlign w:val="top"/>
            <w:shd w:fill="D9EAF7"/>
          </w:tcPr>
          <w:p>
            <w:pPr>
              <w:spacing w:after="0"/>
            </w:pPr>
            <w:r/>
            <w:r>
              <w:rPr>
                <w:rFonts w:ascii="Arial" w:hAnsi="Arial"/>
                <w:b/>
                <w:sz w:val="16"/>
              </w:rPr>
              <w:t>Mã</w:t>
            </w:r>
          </w:p>
        </w:tc>
        <w:tc>
          <w:tcPr>
            <w:tcW w:type="dxa" w:w="1531"/>
            <w:vAlign w:val="top"/>
            <w:shd w:fill="D9EAF7"/>
          </w:tcPr>
          <w:p>
            <w:pPr>
              <w:spacing w:after="0"/>
            </w:pPr>
            <w:r/>
            <w:r>
              <w:rPr>
                <w:rFonts w:ascii="Arial" w:hAnsi="Arial"/>
                <w:b/>
                <w:sz w:val="16"/>
              </w:rPr>
              <w:t>Chức năng</w:t>
            </w:r>
          </w:p>
        </w:tc>
        <w:tc>
          <w:tcPr>
            <w:tcW w:type="dxa" w:w="1757"/>
            <w:vAlign w:val="top"/>
            <w:shd w:fill="D9EAF7"/>
          </w:tcPr>
          <w:p>
            <w:pPr>
              <w:spacing w:after="0"/>
            </w:pPr>
            <w:r/>
            <w:r>
              <w:rPr>
                <w:rFonts w:ascii="Arial" w:hAnsi="Arial"/>
                <w:b/>
                <w:sz w:val="16"/>
              </w:rPr>
              <w:t>Mục tiêu</w:t>
            </w:r>
          </w:p>
        </w:tc>
        <w:tc>
          <w:tcPr>
            <w:tcW w:type="dxa" w:w="1871"/>
            <w:vAlign w:val="top"/>
            <w:shd w:fill="D9EAF7"/>
          </w:tcPr>
          <w:p>
            <w:pPr>
              <w:spacing w:after="0"/>
            </w:pPr>
            <w:r/>
            <w:r>
              <w:rPr>
                <w:rFonts w:ascii="Arial" w:hAnsi="Arial"/>
                <w:b/>
                <w:sz w:val="16"/>
              </w:rPr>
              <w:t>Đầu vào</w:t>
            </w:r>
          </w:p>
        </w:tc>
        <w:tc>
          <w:tcPr>
            <w:tcW w:type="dxa" w:w="2835"/>
            <w:vAlign w:val="top"/>
            <w:shd w:fill="D9EAF7"/>
          </w:tcPr>
          <w:p>
            <w:pPr>
              <w:spacing w:after="0"/>
            </w:pPr>
            <w:r/>
            <w:r>
              <w:rPr>
                <w:rFonts w:ascii="Arial" w:hAnsi="Arial"/>
                <w:b/>
                <w:sz w:val="16"/>
              </w:rPr>
              <w:t>Xử lý chính</w:t>
            </w:r>
          </w:p>
        </w:tc>
        <w:tc>
          <w:tcPr>
            <w:tcW w:type="dxa" w:w="1701"/>
            <w:vAlign w:val="top"/>
            <w:shd w:fill="D9EAF7"/>
          </w:tcPr>
          <w:p>
            <w:pPr>
              <w:spacing w:after="0"/>
            </w:pPr>
            <w:r/>
            <w:r>
              <w:rPr>
                <w:rFonts w:ascii="Arial" w:hAnsi="Arial"/>
                <w:b/>
                <w:sz w:val="16"/>
              </w:rPr>
              <w:t>Đầu ra</w:t>
            </w:r>
          </w:p>
        </w:tc>
        <w:tc>
          <w:tcPr>
            <w:tcW w:type="dxa" w:w="2268"/>
            <w:vAlign w:val="top"/>
            <w:shd w:fill="D9EAF7"/>
          </w:tcPr>
          <w:p>
            <w:pPr>
              <w:spacing w:after="0"/>
            </w:pPr>
            <w:r/>
            <w:r>
              <w:rPr>
                <w:rFonts w:ascii="Arial" w:hAnsi="Arial"/>
                <w:b/>
                <w:sz w:val="16"/>
              </w:rPr>
              <w:t>Kiểm soát</w:t>
            </w:r>
          </w:p>
        </w:tc>
      </w:tr>
      <w:tr>
        <w:tc>
          <w:tcPr>
            <w:tcW w:type="dxa" w:w="737"/>
            <w:vAlign w:val="top"/>
          </w:tcPr>
          <w:p>
            <w:pPr>
              <w:spacing w:after="0"/>
            </w:pPr>
            <w:r/>
            <w:r>
              <w:rPr>
                <w:rFonts w:ascii="Arial" w:hAnsi="Arial"/>
                <w:b w:val="0"/>
                <w:sz w:val="15"/>
              </w:rPr>
              <w:t>SEC-01</w:t>
            </w:r>
          </w:p>
        </w:tc>
        <w:tc>
          <w:tcPr>
            <w:tcW w:type="dxa" w:w="1531"/>
            <w:vAlign w:val="top"/>
          </w:tcPr>
          <w:p>
            <w:pPr>
              <w:spacing w:after="0"/>
            </w:pPr>
            <w:r/>
            <w:r>
              <w:rPr>
                <w:rFonts w:ascii="Arial" w:hAnsi="Arial"/>
                <w:b w:val="0"/>
                <w:sz w:val="15"/>
              </w:rPr>
              <w:t>Quản lý vai trò Help</w:t>
            </w:r>
          </w:p>
        </w:tc>
        <w:tc>
          <w:tcPr>
            <w:tcW w:type="dxa" w:w="1757"/>
            <w:vAlign w:val="top"/>
          </w:tcPr>
          <w:p>
            <w:pPr>
              <w:spacing w:after="0"/>
            </w:pPr>
            <w:r/>
            <w:r>
              <w:rPr>
                <w:rFonts w:ascii="Arial" w:hAnsi="Arial"/>
                <w:b w:val="0"/>
                <w:sz w:val="15"/>
              </w:rPr>
              <w:t>Khai báo role quản trị nội dung.</w:t>
            </w:r>
          </w:p>
        </w:tc>
        <w:tc>
          <w:tcPr>
            <w:tcW w:type="dxa" w:w="1871"/>
            <w:vAlign w:val="top"/>
          </w:tcPr>
          <w:p>
            <w:pPr>
              <w:spacing w:after="0"/>
            </w:pPr>
            <w:r/>
            <w:r>
              <w:rPr>
                <w:rFonts w:ascii="Arial" w:hAnsi="Arial"/>
                <w:b w:val="0"/>
                <w:sz w:val="15"/>
              </w:rPr>
              <w:t>Role, tập quyền.</w:t>
            </w:r>
          </w:p>
        </w:tc>
        <w:tc>
          <w:tcPr>
            <w:tcW w:type="dxa" w:w="2835"/>
            <w:vAlign w:val="top"/>
          </w:tcPr>
          <w:p>
            <w:pPr>
              <w:spacing w:after="0"/>
            </w:pPr>
            <w:r/>
            <w:r>
              <w:rPr>
                <w:rFonts w:ascii="Arial" w:hAnsi="Arial"/>
                <w:b w:val="0"/>
                <w:sz w:val="15"/>
              </w:rPr>
              <w:t>Tạo role: Admin, Editor, Reviewer, Publisher, Viewer...</w:t>
            </w:r>
          </w:p>
        </w:tc>
        <w:tc>
          <w:tcPr>
            <w:tcW w:type="dxa" w:w="1701"/>
            <w:vAlign w:val="top"/>
          </w:tcPr>
          <w:p>
            <w:pPr>
              <w:spacing w:after="0"/>
            </w:pPr>
            <w:r/>
            <w:r>
              <w:rPr>
                <w:rFonts w:ascii="Arial" w:hAnsi="Arial"/>
                <w:b w:val="0"/>
                <w:sz w:val="15"/>
              </w:rPr>
              <w:t>Danh mục role.</w:t>
            </w:r>
          </w:p>
        </w:tc>
        <w:tc>
          <w:tcPr>
            <w:tcW w:type="dxa" w:w="2268"/>
            <w:vAlign w:val="top"/>
          </w:tcPr>
          <w:p>
            <w:pPr>
              <w:spacing w:after="0"/>
            </w:pPr>
            <w:r/>
            <w:r>
              <w:rPr>
                <w:rFonts w:ascii="Arial" w:hAnsi="Arial"/>
                <w:b w:val="0"/>
                <w:sz w:val="15"/>
              </w:rPr>
              <w:t>Quyền theo nguyên tắc tối thiểu.</w:t>
            </w:r>
          </w:p>
        </w:tc>
      </w:tr>
      <w:tr>
        <w:tc>
          <w:tcPr>
            <w:tcW w:type="dxa" w:w="737"/>
            <w:vAlign w:val="top"/>
          </w:tcPr>
          <w:p>
            <w:pPr>
              <w:spacing w:after="0"/>
            </w:pPr>
            <w:r/>
            <w:r>
              <w:rPr>
                <w:rFonts w:ascii="Arial" w:hAnsi="Arial"/>
                <w:b w:val="0"/>
                <w:sz w:val="15"/>
              </w:rPr>
              <w:t>SEC-02</w:t>
            </w:r>
          </w:p>
        </w:tc>
        <w:tc>
          <w:tcPr>
            <w:tcW w:type="dxa" w:w="1531"/>
            <w:vAlign w:val="top"/>
          </w:tcPr>
          <w:p>
            <w:pPr>
              <w:spacing w:after="0"/>
            </w:pPr>
            <w:r/>
            <w:r>
              <w:rPr>
                <w:rFonts w:ascii="Arial" w:hAnsi="Arial"/>
                <w:b w:val="0"/>
                <w:sz w:val="15"/>
              </w:rPr>
              <w:t>Phân quyền theo module</w:t>
            </w:r>
          </w:p>
        </w:tc>
        <w:tc>
          <w:tcPr>
            <w:tcW w:type="dxa" w:w="1757"/>
            <w:vAlign w:val="top"/>
          </w:tcPr>
          <w:p>
            <w:pPr>
              <w:spacing w:after="0"/>
            </w:pPr>
            <w:r/>
            <w:r>
              <w:rPr>
                <w:rFonts w:ascii="Arial" w:hAnsi="Arial"/>
                <w:b w:val="0"/>
                <w:sz w:val="15"/>
              </w:rPr>
              <w:t>Giới hạn phạm vi dữ liệu Help.</w:t>
            </w:r>
          </w:p>
        </w:tc>
        <w:tc>
          <w:tcPr>
            <w:tcW w:type="dxa" w:w="1871"/>
            <w:vAlign w:val="top"/>
          </w:tcPr>
          <w:p>
            <w:pPr>
              <w:spacing w:after="0"/>
            </w:pPr>
            <w:r/>
            <w:r>
              <w:rPr>
                <w:rFonts w:ascii="Arial" w:hAnsi="Arial"/>
                <w:b w:val="0"/>
                <w:sz w:val="15"/>
              </w:rPr>
              <w:t>User/role, application/module/topic scope.</w:t>
            </w:r>
          </w:p>
        </w:tc>
        <w:tc>
          <w:tcPr>
            <w:tcW w:type="dxa" w:w="2835"/>
            <w:vAlign w:val="top"/>
          </w:tcPr>
          <w:p>
            <w:pPr>
              <w:spacing w:after="0"/>
            </w:pPr>
            <w:r/>
            <w:r>
              <w:rPr>
                <w:rFonts w:ascii="Arial" w:hAnsi="Arial"/>
                <w:b w:val="0"/>
                <w:sz w:val="15"/>
              </w:rPr>
              <w:t>Allow theo cây; hỗ trợ kế thừa; tùy chọn Deny ưu tiên nếu hệ thống chung dùng nguyên tắc đó.</w:t>
            </w:r>
          </w:p>
        </w:tc>
        <w:tc>
          <w:tcPr>
            <w:tcW w:type="dxa" w:w="1701"/>
            <w:vAlign w:val="top"/>
          </w:tcPr>
          <w:p>
            <w:pPr>
              <w:spacing w:after="0"/>
            </w:pPr>
            <w:r/>
            <w:r>
              <w:rPr>
                <w:rFonts w:ascii="Arial" w:hAnsi="Arial"/>
                <w:b w:val="0"/>
                <w:sz w:val="15"/>
              </w:rPr>
              <w:t>Effective scope.</w:t>
            </w:r>
          </w:p>
        </w:tc>
        <w:tc>
          <w:tcPr>
            <w:tcW w:type="dxa" w:w="2268"/>
            <w:vAlign w:val="top"/>
          </w:tcPr>
          <w:p>
            <w:pPr>
              <w:spacing w:after="0"/>
            </w:pPr>
            <w:r/>
            <w:r>
              <w:rPr>
                <w:rFonts w:ascii="Arial" w:hAnsi="Arial"/>
                <w:b w:val="0"/>
                <w:sz w:val="15"/>
              </w:rPr>
              <w:t>API và UI dùng cùng rule.</w:t>
            </w:r>
          </w:p>
        </w:tc>
      </w:tr>
      <w:tr>
        <w:tc>
          <w:tcPr>
            <w:tcW w:type="dxa" w:w="737"/>
            <w:vAlign w:val="top"/>
          </w:tcPr>
          <w:p>
            <w:pPr>
              <w:spacing w:after="0"/>
            </w:pPr>
            <w:r/>
            <w:r>
              <w:rPr>
                <w:rFonts w:ascii="Arial" w:hAnsi="Arial"/>
                <w:b w:val="0"/>
                <w:sz w:val="15"/>
              </w:rPr>
              <w:t>SEC-03</w:t>
            </w:r>
          </w:p>
        </w:tc>
        <w:tc>
          <w:tcPr>
            <w:tcW w:type="dxa" w:w="1531"/>
            <w:vAlign w:val="top"/>
          </w:tcPr>
          <w:p>
            <w:pPr>
              <w:spacing w:after="0"/>
            </w:pPr>
            <w:r/>
            <w:r>
              <w:rPr>
                <w:rFonts w:ascii="Arial" w:hAnsi="Arial"/>
                <w:b w:val="0"/>
                <w:sz w:val="15"/>
              </w:rPr>
              <w:t>Phân quyền thao tác</w:t>
            </w:r>
          </w:p>
        </w:tc>
        <w:tc>
          <w:tcPr>
            <w:tcW w:type="dxa" w:w="1757"/>
            <w:vAlign w:val="top"/>
          </w:tcPr>
          <w:p>
            <w:pPr>
              <w:spacing w:after="0"/>
            </w:pPr>
            <w:r/>
            <w:r>
              <w:rPr>
                <w:rFonts w:ascii="Arial" w:hAnsi="Arial"/>
                <w:b w:val="0"/>
                <w:sz w:val="15"/>
              </w:rPr>
              <w:t>Kiểm soát hành động.</w:t>
            </w:r>
          </w:p>
        </w:tc>
        <w:tc>
          <w:tcPr>
            <w:tcW w:type="dxa" w:w="1871"/>
            <w:vAlign w:val="top"/>
          </w:tcPr>
          <w:p>
            <w:pPr>
              <w:spacing w:after="0"/>
            </w:pPr>
            <w:r/>
            <w:r>
              <w:rPr>
                <w:rFonts w:ascii="Arial" w:hAnsi="Arial"/>
                <w:b w:val="0"/>
                <w:sz w:val="15"/>
              </w:rPr>
              <w:t>User/role + action.</w:t>
            </w:r>
          </w:p>
        </w:tc>
        <w:tc>
          <w:tcPr>
            <w:tcW w:type="dxa" w:w="2835"/>
            <w:vAlign w:val="top"/>
          </w:tcPr>
          <w:p>
            <w:pPr>
              <w:spacing w:after="0"/>
            </w:pPr>
            <w:r/>
            <w:r>
              <w:rPr>
                <w:rFonts w:ascii="Arial" w:hAnsi="Arial"/>
                <w:b w:val="0"/>
                <w:sz w:val="15"/>
              </w:rPr>
              <w:t>View/Create/Edit/Submit/Review/Publish/Export/ManageMapping/ManageUser.</w:t>
            </w:r>
          </w:p>
        </w:tc>
        <w:tc>
          <w:tcPr>
            <w:tcW w:type="dxa" w:w="1701"/>
            <w:vAlign w:val="top"/>
          </w:tcPr>
          <w:p>
            <w:pPr>
              <w:spacing w:after="0"/>
            </w:pPr>
            <w:r/>
            <w:r>
              <w:rPr>
                <w:rFonts w:ascii="Arial" w:hAnsi="Arial"/>
                <w:b w:val="0"/>
                <w:sz w:val="15"/>
              </w:rPr>
              <w:t>Quyền hiệu lực.</w:t>
            </w:r>
          </w:p>
        </w:tc>
        <w:tc>
          <w:tcPr>
            <w:tcW w:type="dxa" w:w="2268"/>
            <w:vAlign w:val="top"/>
          </w:tcPr>
          <w:p>
            <w:pPr>
              <w:spacing w:after="0"/>
            </w:pPr>
            <w:r/>
            <w:r>
              <w:rPr>
                <w:rFonts w:ascii="Arial" w:hAnsi="Arial"/>
                <w:b w:val="0"/>
                <w:sz w:val="15"/>
              </w:rPr>
              <w:t>Kiểm tra tại server.</w:t>
            </w:r>
          </w:p>
        </w:tc>
      </w:tr>
      <w:tr>
        <w:tc>
          <w:tcPr>
            <w:tcW w:type="dxa" w:w="737"/>
            <w:vAlign w:val="top"/>
          </w:tcPr>
          <w:p>
            <w:pPr>
              <w:spacing w:after="0"/>
            </w:pPr>
            <w:r/>
            <w:r>
              <w:rPr>
                <w:rFonts w:ascii="Arial" w:hAnsi="Arial"/>
                <w:b w:val="0"/>
                <w:sz w:val="15"/>
              </w:rPr>
              <w:t>SEC-04</w:t>
            </w:r>
          </w:p>
        </w:tc>
        <w:tc>
          <w:tcPr>
            <w:tcW w:type="dxa" w:w="1531"/>
            <w:vAlign w:val="top"/>
          </w:tcPr>
          <w:p>
            <w:pPr>
              <w:spacing w:after="0"/>
            </w:pPr>
            <w:r/>
            <w:r>
              <w:rPr>
                <w:rFonts w:ascii="Arial" w:hAnsi="Arial"/>
                <w:b w:val="0"/>
                <w:sz w:val="15"/>
              </w:rPr>
              <w:t>SSO và tài khoản dịch vụ</w:t>
            </w:r>
          </w:p>
        </w:tc>
        <w:tc>
          <w:tcPr>
            <w:tcW w:type="dxa" w:w="1757"/>
            <w:vAlign w:val="top"/>
          </w:tcPr>
          <w:p>
            <w:pPr>
              <w:spacing w:after="0"/>
            </w:pPr>
            <w:r/>
            <w:r>
              <w:rPr>
                <w:rFonts w:ascii="Arial" w:hAnsi="Arial"/>
                <w:b w:val="0"/>
                <w:sz w:val="15"/>
              </w:rPr>
              <w:t>Tích hợp nhận dạng người dùng/ứng dụng.</w:t>
            </w:r>
          </w:p>
        </w:tc>
        <w:tc>
          <w:tcPr>
            <w:tcW w:type="dxa" w:w="1871"/>
            <w:vAlign w:val="top"/>
          </w:tcPr>
          <w:p>
            <w:pPr>
              <w:spacing w:after="0"/>
            </w:pPr>
            <w:r/>
            <w:r>
              <w:rPr>
                <w:rFonts w:ascii="Arial" w:hAnsi="Arial"/>
                <w:b w:val="0"/>
                <w:sz w:val="15"/>
              </w:rPr>
              <w:t>SSO token, client credential.</w:t>
            </w:r>
          </w:p>
        </w:tc>
        <w:tc>
          <w:tcPr>
            <w:tcW w:type="dxa" w:w="2835"/>
            <w:vAlign w:val="top"/>
          </w:tcPr>
          <w:p>
            <w:pPr>
              <w:spacing w:after="0"/>
            </w:pPr>
            <w:r/>
            <w:r>
              <w:rPr>
                <w:rFonts w:ascii="Arial" w:hAnsi="Arial"/>
                <w:b w:val="0"/>
                <w:sz w:val="15"/>
              </w:rPr>
              <w:t>Xác thực, map user/role, hết hạn token, revoke client.</w:t>
            </w:r>
          </w:p>
        </w:tc>
        <w:tc>
          <w:tcPr>
            <w:tcW w:type="dxa" w:w="1701"/>
            <w:vAlign w:val="top"/>
          </w:tcPr>
          <w:p>
            <w:pPr>
              <w:spacing w:after="0"/>
            </w:pPr>
            <w:r/>
            <w:r>
              <w:rPr>
                <w:rFonts w:ascii="Arial" w:hAnsi="Arial"/>
                <w:b w:val="0"/>
                <w:sz w:val="15"/>
              </w:rPr>
              <w:t>Session/API identity.</w:t>
            </w:r>
          </w:p>
        </w:tc>
        <w:tc>
          <w:tcPr>
            <w:tcW w:type="dxa" w:w="2268"/>
            <w:vAlign w:val="top"/>
          </w:tcPr>
          <w:p>
            <w:pPr>
              <w:spacing w:after="0"/>
            </w:pPr>
            <w:r/>
            <w:r>
              <w:rPr>
                <w:rFonts w:ascii="Arial" w:hAnsi="Arial"/>
                <w:b w:val="0"/>
                <w:sz w:val="15"/>
              </w:rPr>
              <w:t>Không lưu mật khẩu ứng dụng nghiệp vụ tại Help.</w:t>
            </w:r>
          </w:p>
        </w:tc>
      </w:tr>
    </w:tbl>
    <w:p/>
    <w:p>
      <w:pPr>
        <w:pStyle w:val="Heading2"/>
      </w:pPr>
      <w:r>
        <w:t>15.11. Thống kê, audit và quản trị hệ thống</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737"/>
            <w:vAlign w:val="top"/>
            <w:shd w:fill="D9EAF7"/>
          </w:tcPr>
          <w:p>
            <w:pPr>
              <w:spacing w:after="0"/>
            </w:pPr>
            <w:r/>
            <w:r>
              <w:rPr>
                <w:rFonts w:ascii="Arial" w:hAnsi="Arial"/>
                <w:b/>
                <w:sz w:val="16"/>
              </w:rPr>
              <w:t>Mã</w:t>
            </w:r>
          </w:p>
        </w:tc>
        <w:tc>
          <w:tcPr>
            <w:tcW w:type="dxa" w:w="1531"/>
            <w:vAlign w:val="top"/>
            <w:shd w:fill="D9EAF7"/>
          </w:tcPr>
          <w:p>
            <w:pPr>
              <w:spacing w:after="0"/>
            </w:pPr>
            <w:r/>
            <w:r>
              <w:rPr>
                <w:rFonts w:ascii="Arial" w:hAnsi="Arial"/>
                <w:b/>
                <w:sz w:val="16"/>
              </w:rPr>
              <w:t>Chức năng</w:t>
            </w:r>
          </w:p>
        </w:tc>
        <w:tc>
          <w:tcPr>
            <w:tcW w:type="dxa" w:w="1757"/>
            <w:vAlign w:val="top"/>
            <w:shd w:fill="D9EAF7"/>
          </w:tcPr>
          <w:p>
            <w:pPr>
              <w:spacing w:after="0"/>
            </w:pPr>
            <w:r/>
            <w:r>
              <w:rPr>
                <w:rFonts w:ascii="Arial" w:hAnsi="Arial"/>
                <w:b/>
                <w:sz w:val="16"/>
              </w:rPr>
              <w:t>Mục tiêu</w:t>
            </w:r>
          </w:p>
        </w:tc>
        <w:tc>
          <w:tcPr>
            <w:tcW w:type="dxa" w:w="1871"/>
            <w:vAlign w:val="top"/>
            <w:shd w:fill="D9EAF7"/>
          </w:tcPr>
          <w:p>
            <w:pPr>
              <w:spacing w:after="0"/>
            </w:pPr>
            <w:r/>
            <w:r>
              <w:rPr>
                <w:rFonts w:ascii="Arial" w:hAnsi="Arial"/>
                <w:b/>
                <w:sz w:val="16"/>
              </w:rPr>
              <w:t>Đầu vào</w:t>
            </w:r>
          </w:p>
        </w:tc>
        <w:tc>
          <w:tcPr>
            <w:tcW w:type="dxa" w:w="2835"/>
            <w:vAlign w:val="top"/>
            <w:shd w:fill="D9EAF7"/>
          </w:tcPr>
          <w:p>
            <w:pPr>
              <w:spacing w:after="0"/>
            </w:pPr>
            <w:r/>
            <w:r>
              <w:rPr>
                <w:rFonts w:ascii="Arial" w:hAnsi="Arial"/>
                <w:b/>
                <w:sz w:val="16"/>
              </w:rPr>
              <w:t>Xử lý chính</w:t>
            </w:r>
          </w:p>
        </w:tc>
        <w:tc>
          <w:tcPr>
            <w:tcW w:type="dxa" w:w="1701"/>
            <w:vAlign w:val="top"/>
            <w:shd w:fill="D9EAF7"/>
          </w:tcPr>
          <w:p>
            <w:pPr>
              <w:spacing w:after="0"/>
            </w:pPr>
            <w:r/>
            <w:r>
              <w:rPr>
                <w:rFonts w:ascii="Arial" w:hAnsi="Arial"/>
                <w:b/>
                <w:sz w:val="16"/>
              </w:rPr>
              <w:t>Đầu ra</w:t>
            </w:r>
          </w:p>
        </w:tc>
        <w:tc>
          <w:tcPr>
            <w:tcW w:type="dxa" w:w="2268"/>
            <w:vAlign w:val="top"/>
            <w:shd w:fill="D9EAF7"/>
          </w:tcPr>
          <w:p>
            <w:pPr>
              <w:spacing w:after="0"/>
            </w:pPr>
            <w:r/>
            <w:r>
              <w:rPr>
                <w:rFonts w:ascii="Arial" w:hAnsi="Arial"/>
                <w:b/>
                <w:sz w:val="16"/>
              </w:rPr>
              <w:t>Kiểm soát</w:t>
            </w:r>
          </w:p>
        </w:tc>
      </w:tr>
      <w:tr>
        <w:tc>
          <w:tcPr>
            <w:tcW w:type="dxa" w:w="737"/>
            <w:vAlign w:val="top"/>
          </w:tcPr>
          <w:p>
            <w:pPr>
              <w:spacing w:after="0"/>
            </w:pPr>
            <w:r/>
            <w:r>
              <w:rPr>
                <w:rFonts w:ascii="Arial" w:hAnsi="Arial"/>
                <w:b w:val="0"/>
                <w:sz w:val="15"/>
              </w:rPr>
              <w:t>ADM-01</w:t>
            </w:r>
          </w:p>
        </w:tc>
        <w:tc>
          <w:tcPr>
            <w:tcW w:type="dxa" w:w="1531"/>
            <w:vAlign w:val="top"/>
          </w:tcPr>
          <w:p>
            <w:pPr>
              <w:spacing w:after="0"/>
            </w:pPr>
            <w:r/>
            <w:r>
              <w:rPr>
                <w:rFonts w:ascii="Arial" w:hAnsi="Arial"/>
                <w:b w:val="0"/>
                <w:sz w:val="15"/>
              </w:rPr>
              <w:t>Dashboard sử dụng</w:t>
            </w:r>
          </w:p>
        </w:tc>
        <w:tc>
          <w:tcPr>
            <w:tcW w:type="dxa" w:w="1757"/>
            <w:vAlign w:val="top"/>
          </w:tcPr>
          <w:p>
            <w:pPr>
              <w:spacing w:after="0"/>
            </w:pPr>
            <w:r/>
            <w:r>
              <w:rPr>
                <w:rFonts w:ascii="Arial" w:hAnsi="Arial"/>
                <w:b w:val="0"/>
                <w:sz w:val="15"/>
              </w:rPr>
              <w:t>Theo dõi mức sử dụng Cổng Help.</w:t>
            </w:r>
          </w:p>
        </w:tc>
        <w:tc>
          <w:tcPr>
            <w:tcW w:type="dxa" w:w="1871"/>
            <w:vAlign w:val="top"/>
          </w:tcPr>
          <w:p>
            <w:pPr>
              <w:spacing w:after="0"/>
            </w:pPr>
            <w:r/>
            <w:r>
              <w:rPr>
                <w:rFonts w:ascii="Arial" w:hAnsi="Arial"/>
                <w:b w:val="0"/>
                <w:sz w:val="15"/>
              </w:rPr>
              <w:t>Khoảng thời gian, app/module.</w:t>
            </w:r>
          </w:p>
        </w:tc>
        <w:tc>
          <w:tcPr>
            <w:tcW w:type="dxa" w:w="2835"/>
            <w:vAlign w:val="top"/>
          </w:tcPr>
          <w:p>
            <w:pPr>
              <w:spacing w:after="0"/>
            </w:pPr>
            <w:r/>
            <w:r>
              <w:rPr>
                <w:rFonts w:ascii="Arial" w:hAnsi="Arial"/>
                <w:b w:val="0"/>
                <w:sz w:val="15"/>
              </w:rPr>
              <w:t>Thống kê lượt xem, search, no-result, fallback, top topic/function.</w:t>
            </w:r>
          </w:p>
        </w:tc>
        <w:tc>
          <w:tcPr>
            <w:tcW w:type="dxa" w:w="1701"/>
            <w:vAlign w:val="top"/>
          </w:tcPr>
          <w:p>
            <w:pPr>
              <w:spacing w:after="0"/>
            </w:pPr>
            <w:r/>
            <w:r>
              <w:rPr>
                <w:rFonts w:ascii="Arial" w:hAnsi="Arial"/>
                <w:b w:val="0"/>
                <w:sz w:val="15"/>
              </w:rPr>
              <w:t>Dashboard.</w:t>
            </w:r>
          </w:p>
        </w:tc>
        <w:tc>
          <w:tcPr>
            <w:tcW w:type="dxa" w:w="2268"/>
            <w:vAlign w:val="top"/>
          </w:tcPr>
          <w:p>
            <w:pPr>
              <w:spacing w:after="0"/>
            </w:pPr>
            <w:r/>
            <w:r>
              <w:rPr>
                <w:rFonts w:ascii="Arial" w:hAnsi="Arial"/>
                <w:b w:val="0"/>
                <w:sz w:val="15"/>
              </w:rPr>
              <w:t>Số liệu có drill-down theo quyền.</w:t>
            </w:r>
          </w:p>
        </w:tc>
      </w:tr>
      <w:tr>
        <w:tc>
          <w:tcPr>
            <w:tcW w:type="dxa" w:w="737"/>
            <w:vAlign w:val="top"/>
          </w:tcPr>
          <w:p>
            <w:pPr>
              <w:spacing w:after="0"/>
            </w:pPr>
            <w:r/>
            <w:r>
              <w:rPr>
                <w:rFonts w:ascii="Arial" w:hAnsi="Arial"/>
                <w:b w:val="0"/>
                <w:sz w:val="15"/>
              </w:rPr>
              <w:t>ADM-02</w:t>
            </w:r>
          </w:p>
        </w:tc>
        <w:tc>
          <w:tcPr>
            <w:tcW w:type="dxa" w:w="1531"/>
            <w:vAlign w:val="top"/>
          </w:tcPr>
          <w:p>
            <w:pPr>
              <w:spacing w:after="0"/>
            </w:pPr>
            <w:r/>
            <w:r>
              <w:rPr>
                <w:rFonts w:ascii="Arial" w:hAnsi="Arial"/>
                <w:b w:val="0"/>
                <w:sz w:val="15"/>
              </w:rPr>
              <w:t>Audit log</w:t>
            </w:r>
          </w:p>
        </w:tc>
        <w:tc>
          <w:tcPr>
            <w:tcW w:type="dxa" w:w="1757"/>
            <w:vAlign w:val="top"/>
          </w:tcPr>
          <w:p>
            <w:pPr>
              <w:spacing w:after="0"/>
            </w:pPr>
            <w:r/>
            <w:r>
              <w:rPr>
                <w:rFonts w:ascii="Arial" w:hAnsi="Arial"/>
                <w:b w:val="0"/>
                <w:sz w:val="15"/>
              </w:rPr>
              <w:t>Truy vết thao tác quản trị.</w:t>
            </w:r>
          </w:p>
        </w:tc>
        <w:tc>
          <w:tcPr>
            <w:tcW w:type="dxa" w:w="1871"/>
            <w:vAlign w:val="top"/>
          </w:tcPr>
          <w:p>
            <w:pPr>
              <w:spacing w:after="0"/>
            </w:pPr>
            <w:r/>
            <w:r>
              <w:rPr>
                <w:rFonts w:ascii="Arial" w:hAnsi="Arial"/>
                <w:b w:val="0"/>
                <w:sz w:val="15"/>
              </w:rPr>
              <w:t>Sự kiện hệ thống.</w:t>
            </w:r>
          </w:p>
        </w:tc>
        <w:tc>
          <w:tcPr>
            <w:tcW w:type="dxa" w:w="2835"/>
            <w:vAlign w:val="top"/>
          </w:tcPr>
          <w:p>
            <w:pPr>
              <w:spacing w:after="0"/>
            </w:pPr>
            <w:r/>
            <w:r>
              <w:rPr>
                <w:rFonts w:ascii="Arial" w:hAnsi="Arial"/>
                <w:b w:val="0"/>
                <w:sz w:val="15"/>
              </w:rPr>
              <w:t>Ghi create/edit/delete draft/submit/review/publish/export/mapping/permission.</w:t>
            </w:r>
          </w:p>
        </w:tc>
        <w:tc>
          <w:tcPr>
            <w:tcW w:type="dxa" w:w="1701"/>
            <w:vAlign w:val="top"/>
          </w:tcPr>
          <w:p>
            <w:pPr>
              <w:spacing w:after="0"/>
            </w:pPr>
            <w:r/>
            <w:r>
              <w:rPr>
                <w:rFonts w:ascii="Arial" w:hAnsi="Arial"/>
                <w:b w:val="0"/>
                <w:sz w:val="15"/>
              </w:rPr>
              <w:t>Audit immutable hoặc hạn chế sửa.</w:t>
            </w:r>
          </w:p>
        </w:tc>
        <w:tc>
          <w:tcPr>
            <w:tcW w:type="dxa" w:w="2268"/>
            <w:vAlign w:val="top"/>
          </w:tcPr>
          <w:p>
            <w:pPr>
              <w:spacing w:after="0"/>
            </w:pPr>
            <w:r/>
            <w:r>
              <w:rPr>
                <w:rFonts w:ascii="Arial" w:hAnsi="Arial"/>
                <w:b w:val="0"/>
                <w:sz w:val="15"/>
              </w:rPr>
              <w:t>Có user/time/IP/request id.</w:t>
            </w:r>
          </w:p>
        </w:tc>
      </w:tr>
      <w:tr>
        <w:tc>
          <w:tcPr>
            <w:tcW w:type="dxa" w:w="737"/>
            <w:vAlign w:val="top"/>
          </w:tcPr>
          <w:p>
            <w:pPr>
              <w:spacing w:after="0"/>
            </w:pPr>
            <w:r/>
            <w:r>
              <w:rPr>
                <w:rFonts w:ascii="Arial" w:hAnsi="Arial"/>
                <w:b w:val="0"/>
                <w:sz w:val="15"/>
              </w:rPr>
              <w:t>ADM-03</w:t>
            </w:r>
          </w:p>
        </w:tc>
        <w:tc>
          <w:tcPr>
            <w:tcW w:type="dxa" w:w="1531"/>
            <w:vAlign w:val="top"/>
          </w:tcPr>
          <w:p>
            <w:pPr>
              <w:spacing w:after="0"/>
            </w:pPr>
            <w:r/>
            <w:r>
              <w:rPr>
                <w:rFonts w:ascii="Arial" w:hAnsi="Arial"/>
                <w:b w:val="0"/>
                <w:sz w:val="15"/>
              </w:rPr>
              <w:t>Log tích hợp/API</w:t>
            </w:r>
          </w:p>
        </w:tc>
        <w:tc>
          <w:tcPr>
            <w:tcW w:type="dxa" w:w="1757"/>
            <w:vAlign w:val="top"/>
          </w:tcPr>
          <w:p>
            <w:pPr>
              <w:spacing w:after="0"/>
            </w:pPr>
            <w:r/>
            <w:r>
              <w:rPr>
                <w:rFonts w:ascii="Arial" w:hAnsi="Arial"/>
                <w:b w:val="0"/>
                <w:sz w:val="15"/>
              </w:rPr>
              <w:t>Theo dõi lỗi từ ứng dụng.</w:t>
            </w:r>
          </w:p>
        </w:tc>
        <w:tc>
          <w:tcPr>
            <w:tcW w:type="dxa" w:w="1871"/>
            <w:vAlign w:val="top"/>
          </w:tcPr>
          <w:p>
            <w:pPr>
              <w:spacing w:after="0"/>
            </w:pPr>
            <w:r/>
            <w:r>
              <w:rPr>
                <w:rFonts w:ascii="Arial" w:hAnsi="Arial"/>
                <w:b w:val="0"/>
                <w:sz w:val="15"/>
              </w:rPr>
              <w:t>Resolve request, status, latency.</w:t>
            </w:r>
          </w:p>
        </w:tc>
        <w:tc>
          <w:tcPr>
            <w:tcW w:type="dxa" w:w="2835"/>
            <w:vAlign w:val="top"/>
          </w:tcPr>
          <w:p>
            <w:pPr>
              <w:spacing w:after="0"/>
            </w:pPr>
            <w:r/>
            <w:r>
              <w:rPr>
                <w:rFonts w:ascii="Arial" w:hAnsi="Arial"/>
                <w:b w:val="0"/>
                <w:sz w:val="15"/>
              </w:rPr>
              <w:t>Log request tối thiểu; thống kê lỗi mapping, unauthorized, timeout.</w:t>
            </w:r>
          </w:p>
        </w:tc>
        <w:tc>
          <w:tcPr>
            <w:tcW w:type="dxa" w:w="1701"/>
            <w:vAlign w:val="top"/>
          </w:tcPr>
          <w:p>
            <w:pPr>
              <w:spacing w:after="0"/>
            </w:pPr>
            <w:r/>
            <w:r>
              <w:rPr>
                <w:rFonts w:ascii="Arial" w:hAnsi="Arial"/>
                <w:b w:val="0"/>
                <w:sz w:val="15"/>
              </w:rPr>
              <w:t>Báo cáo tích hợp.</w:t>
            </w:r>
          </w:p>
        </w:tc>
        <w:tc>
          <w:tcPr>
            <w:tcW w:type="dxa" w:w="2268"/>
            <w:vAlign w:val="top"/>
          </w:tcPr>
          <w:p>
            <w:pPr>
              <w:spacing w:after="0"/>
            </w:pPr>
            <w:r/>
            <w:r>
              <w:rPr>
                <w:rFonts w:ascii="Arial" w:hAnsi="Arial"/>
                <w:b w:val="0"/>
                <w:sz w:val="15"/>
              </w:rPr>
              <w:t>Không log dữ liệu nhạy cảm/token nguyên văn.</w:t>
            </w:r>
          </w:p>
        </w:tc>
      </w:tr>
      <w:tr>
        <w:tc>
          <w:tcPr>
            <w:tcW w:type="dxa" w:w="737"/>
            <w:vAlign w:val="top"/>
          </w:tcPr>
          <w:p>
            <w:pPr>
              <w:spacing w:after="0"/>
            </w:pPr>
            <w:r/>
            <w:r>
              <w:rPr>
                <w:rFonts w:ascii="Arial" w:hAnsi="Arial"/>
                <w:b w:val="0"/>
                <w:sz w:val="15"/>
              </w:rPr>
              <w:t>ADM-04</w:t>
            </w:r>
          </w:p>
        </w:tc>
        <w:tc>
          <w:tcPr>
            <w:tcW w:type="dxa" w:w="1531"/>
            <w:vAlign w:val="top"/>
          </w:tcPr>
          <w:p>
            <w:pPr>
              <w:spacing w:after="0"/>
            </w:pPr>
            <w:r/>
            <w:r>
              <w:rPr>
                <w:rFonts w:ascii="Arial" w:hAnsi="Arial"/>
                <w:b w:val="0"/>
                <w:sz w:val="15"/>
              </w:rPr>
              <w:t>Broken-link/media check</w:t>
            </w:r>
          </w:p>
        </w:tc>
        <w:tc>
          <w:tcPr>
            <w:tcW w:type="dxa" w:w="1757"/>
            <w:vAlign w:val="top"/>
          </w:tcPr>
          <w:p>
            <w:pPr>
              <w:spacing w:after="0"/>
            </w:pPr>
            <w:r/>
            <w:r>
              <w:rPr>
                <w:rFonts w:ascii="Arial" w:hAnsi="Arial"/>
                <w:b w:val="0"/>
                <w:sz w:val="15"/>
              </w:rPr>
              <w:t>Phát hiện nội dung hỏng.</w:t>
            </w:r>
          </w:p>
        </w:tc>
        <w:tc>
          <w:tcPr>
            <w:tcW w:type="dxa" w:w="1871"/>
            <w:vAlign w:val="top"/>
          </w:tcPr>
          <w:p>
            <w:pPr>
              <w:spacing w:after="0"/>
            </w:pPr>
            <w:r/>
            <w:r>
              <w:rPr>
                <w:rFonts w:ascii="Arial" w:hAnsi="Arial"/>
                <w:b w:val="0"/>
                <w:sz w:val="15"/>
              </w:rPr>
              <w:t>Topic đã công bố.</w:t>
            </w:r>
          </w:p>
        </w:tc>
        <w:tc>
          <w:tcPr>
            <w:tcW w:type="dxa" w:w="2835"/>
            <w:vAlign w:val="top"/>
          </w:tcPr>
          <w:p>
            <w:pPr>
              <w:spacing w:after="0"/>
            </w:pPr>
            <w:r/>
            <w:r>
              <w:rPr>
                <w:rFonts w:ascii="Arial" w:hAnsi="Arial"/>
                <w:b w:val="0"/>
                <w:sz w:val="15"/>
              </w:rPr>
              <w:t>Kiểm tra internal/external link, media missing, anchor, mapping mồ côi.</w:t>
            </w:r>
          </w:p>
        </w:tc>
        <w:tc>
          <w:tcPr>
            <w:tcW w:type="dxa" w:w="1701"/>
            <w:vAlign w:val="top"/>
          </w:tcPr>
          <w:p>
            <w:pPr>
              <w:spacing w:after="0"/>
            </w:pPr>
            <w:r/>
            <w:r>
              <w:rPr>
                <w:rFonts w:ascii="Arial" w:hAnsi="Arial"/>
                <w:b w:val="0"/>
                <w:sz w:val="15"/>
              </w:rPr>
              <w:t>Danh sách lỗi chất lượng.</w:t>
            </w:r>
          </w:p>
        </w:tc>
        <w:tc>
          <w:tcPr>
            <w:tcW w:type="dxa" w:w="2268"/>
            <w:vAlign w:val="top"/>
          </w:tcPr>
          <w:p>
            <w:pPr>
              <w:spacing w:after="0"/>
            </w:pPr>
            <w:r/>
            <w:r>
              <w:rPr>
                <w:rFonts w:ascii="Arial" w:hAnsi="Arial"/>
                <w:b w:val="0"/>
                <w:sz w:val="15"/>
              </w:rPr>
              <w:t>Có lịch chạy định kỳ.</w:t>
            </w:r>
          </w:p>
        </w:tc>
      </w:tr>
      <w:tr>
        <w:tc>
          <w:tcPr>
            <w:tcW w:type="dxa" w:w="737"/>
            <w:vAlign w:val="top"/>
          </w:tcPr>
          <w:p>
            <w:pPr>
              <w:spacing w:after="0"/>
            </w:pPr>
            <w:r/>
            <w:r>
              <w:rPr>
                <w:rFonts w:ascii="Arial" w:hAnsi="Arial"/>
                <w:b w:val="0"/>
                <w:sz w:val="15"/>
              </w:rPr>
              <w:t>ADM-05</w:t>
            </w:r>
          </w:p>
        </w:tc>
        <w:tc>
          <w:tcPr>
            <w:tcW w:type="dxa" w:w="1531"/>
            <w:vAlign w:val="top"/>
          </w:tcPr>
          <w:p>
            <w:pPr>
              <w:spacing w:after="0"/>
            </w:pPr>
            <w:r/>
            <w:r>
              <w:rPr>
                <w:rFonts w:ascii="Arial" w:hAnsi="Arial"/>
                <w:b w:val="0"/>
                <w:sz w:val="15"/>
              </w:rPr>
              <w:t>Sao lưu/khôi phục</w:t>
            </w:r>
          </w:p>
        </w:tc>
        <w:tc>
          <w:tcPr>
            <w:tcW w:type="dxa" w:w="1757"/>
            <w:vAlign w:val="top"/>
          </w:tcPr>
          <w:p>
            <w:pPr>
              <w:spacing w:after="0"/>
            </w:pPr>
            <w:r/>
            <w:r>
              <w:rPr>
                <w:rFonts w:ascii="Arial" w:hAnsi="Arial"/>
                <w:b w:val="0"/>
                <w:sz w:val="15"/>
              </w:rPr>
              <w:t>Đảm bảo an toàn dữ liệu Help.</w:t>
            </w:r>
          </w:p>
        </w:tc>
        <w:tc>
          <w:tcPr>
            <w:tcW w:type="dxa" w:w="1871"/>
            <w:vAlign w:val="top"/>
          </w:tcPr>
          <w:p>
            <w:pPr>
              <w:spacing w:after="0"/>
            </w:pPr>
            <w:r/>
            <w:r>
              <w:rPr>
                <w:rFonts w:ascii="Arial" w:hAnsi="Arial"/>
                <w:b w:val="0"/>
                <w:sz w:val="15"/>
              </w:rPr>
              <w:t>DB, media, export template/config.</w:t>
            </w:r>
          </w:p>
        </w:tc>
        <w:tc>
          <w:tcPr>
            <w:tcW w:type="dxa" w:w="2835"/>
            <w:vAlign w:val="top"/>
          </w:tcPr>
          <w:p>
            <w:pPr>
              <w:spacing w:after="0"/>
            </w:pPr>
            <w:r/>
            <w:r>
              <w:rPr>
                <w:rFonts w:ascii="Arial" w:hAnsi="Arial"/>
                <w:b w:val="0"/>
                <w:sz w:val="15"/>
              </w:rPr>
              <w:t>Backup định kỳ; restore test; giữ version.</w:t>
            </w:r>
          </w:p>
        </w:tc>
        <w:tc>
          <w:tcPr>
            <w:tcW w:type="dxa" w:w="1701"/>
            <w:vAlign w:val="top"/>
          </w:tcPr>
          <w:p>
            <w:pPr>
              <w:spacing w:after="0"/>
            </w:pPr>
            <w:r/>
            <w:r>
              <w:rPr>
                <w:rFonts w:ascii="Arial" w:hAnsi="Arial"/>
                <w:b w:val="0"/>
                <w:sz w:val="15"/>
              </w:rPr>
              <w:t>Bộ backup/restore.</w:t>
            </w:r>
          </w:p>
        </w:tc>
        <w:tc>
          <w:tcPr>
            <w:tcW w:type="dxa" w:w="2268"/>
            <w:vAlign w:val="top"/>
          </w:tcPr>
          <w:p>
            <w:pPr>
              <w:spacing w:after="0"/>
            </w:pPr>
            <w:r/>
            <w:r>
              <w:rPr>
                <w:rFonts w:ascii="Arial" w:hAnsi="Arial"/>
                <w:b w:val="0"/>
                <w:sz w:val="15"/>
              </w:rPr>
              <w:t>Có RPO/RTO theo hạ tầng thực tế.</w:t>
            </w:r>
          </w:p>
        </w:tc>
      </w:tr>
    </w:tbl>
    <w:p/>
    <w:p>
      <w:pPr>
        <w:pStyle w:val="Heading1"/>
      </w:pPr>
      <w:r>
        <w:t>16. Sơ đồ mô hình yêu cầu Cổng Help</w:t>
      </w:r>
    </w:p>
    <w:p>
      <w:r>
        <w:t>Các sơ đồ dưới đây mô tả quan hệ giữa người dùng, ứng dụng nghiệp vụ, Cổng Help, lớp tích hợp, các dịch vụ chức năng và dữ liệu. Các mã Function ID là điểm nối chuẩn giữa màn hình/chức năng nghiệp vụ và nội dung Help.</w:t>
      </w:r>
    </w:p>
    <w:p>
      <w:pPr>
        <w:pStyle w:val="Heading2"/>
      </w:pPr>
      <w:r>
        <w:t>16.1. Sơ đồ tổng thể kiến trúc và phạm vi chức năng</w:t>
      </w:r>
    </w:p>
    <w:p>
      <w:pPr>
        <w:jc w:val="center"/>
      </w:pPr>
      <w:r>
        <w:drawing>
          <wp:inline xmlns:a="http://schemas.openxmlformats.org/drawingml/2006/main" xmlns:pic="http://schemas.openxmlformats.org/drawingml/2006/picture">
            <wp:extent cx="5940000" cy="2111789"/>
            <wp:docPr id="1" name="Picture 1"/>
            <wp:cNvGraphicFramePr>
              <a:graphicFrameLocks noChangeAspect="1"/>
            </wp:cNvGraphicFramePr>
            <a:graphic>
              <a:graphicData uri="http://schemas.openxmlformats.org/drawingml/2006/picture">
                <pic:pic>
                  <pic:nvPicPr>
                    <pic:cNvPr id="0" name="overall.png"/>
                    <pic:cNvPicPr/>
                  </pic:nvPicPr>
                  <pic:blipFill>
                    <a:blip r:embed="rId11"/>
                    <a:stretch>
                      <a:fillRect/>
                    </a:stretch>
                  </pic:blipFill>
                  <pic:spPr>
                    <a:xfrm>
                      <a:off x="0" y="0"/>
                      <a:ext cx="5940000" cy="2111789"/>
                    </a:xfrm>
                    <a:prstGeom prst="rect"/>
                  </pic:spPr>
                </pic:pic>
              </a:graphicData>
            </a:graphic>
          </wp:inline>
        </w:drawing>
      </w:r>
    </w:p>
    <w:p>
      <w:pPr>
        <w:jc w:val="center"/>
      </w:pPr>
      <w:r>
        <w:rPr>
          <w:i/>
          <w:sz w:val="18"/>
        </w:rPr>
        <w:t>Hình 1. Mô hình tổng thể Cổng Help và các thành phần tích hợp.</w:t>
      </w:r>
    </w:p>
    <w:p>
      <w:pPr>
        <w:pStyle w:val="Heading2"/>
      </w:pPr>
      <w:r>
        <w:t>16.2. Luồng mở Help theo ngữ cảnh từ ứng dụng</w:t>
      </w:r>
    </w:p>
    <w:p>
      <w:pPr>
        <w:jc w:val="center"/>
      </w:pPr>
      <w:r>
        <w:drawing>
          <wp:inline xmlns:a="http://schemas.openxmlformats.org/drawingml/2006/main" xmlns:pic="http://schemas.openxmlformats.org/drawingml/2006/picture">
            <wp:extent cx="5940000" cy="345929"/>
            <wp:docPr id="2" name="Picture 2"/>
            <wp:cNvGraphicFramePr>
              <a:graphicFrameLocks noChangeAspect="1"/>
            </wp:cNvGraphicFramePr>
            <a:graphic>
              <a:graphicData uri="http://schemas.openxmlformats.org/drawingml/2006/picture">
                <pic:pic>
                  <pic:nvPicPr>
                    <pic:cNvPr id="0" name="context_flow.png"/>
                    <pic:cNvPicPr/>
                  </pic:nvPicPr>
                  <pic:blipFill>
                    <a:blip r:embed="rId12"/>
                    <a:stretch>
                      <a:fillRect/>
                    </a:stretch>
                  </pic:blipFill>
                  <pic:spPr>
                    <a:xfrm>
                      <a:off x="0" y="0"/>
                      <a:ext cx="5940000" cy="345929"/>
                    </a:xfrm>
                    <a:prstGeom prst="rect"/>
                  </pic:spPr>
                </pic:pic>
              </a:graphicData>
            </a:graphic>
          </wp:inline>
        </w:drawing>
      </w:r>
    </w:p>
    <w:p>
      <w:pPr>
        <w:jc w:val="center"/>
      </w:pPr>
      <w:r>
        <w:rPr>
          <w:i/>
          <w:sz w:val="18"/>
        </w:rPr>
        <w:t>Hình 2. Luồng resolve Help theo Function ID và phiên bản ứng dụng.</w:t>
      </w:r>
    </w:p>
    <w:p>
      <w:pPr>
        <w:pStyle w:val="Heading2"/>
      </w:pPr>
      <w:r>
        <w:t>16.3. Vòng đời nội dung Help</w:t>
      </w:r>
    </w:p>
    <w:p>
      <w:pPr>
        <w:jc w:val="center"/>
      </w:pPr>
      <w:r>
        <w:drawing>
          <wp:inline xmlns:a="http://schemas.openxmlformats.org/drawingml/2006/main" xmlns:pic="http://schemas.openxmlformats.org/drawingml/2006/picture">
            <wp:extent cx="5940000" cy="774269"/>
            <wp:docPr id="3" name="Picture 3"/>
            <wp:cNvGraphicFramePr>
              <a:graphicFrameLocks noChangeAspect="1"/>
            </wp:cNvGraphicFramePr>
            <a:graphic>
              <a:graphicData uri="http://schemas.openxmlformats.org/drawingml/2006/picture">
                <pic:pic>
                  <pic:nvPicPr>
                    <pic:cNvPr id="0" name="lifecycle.png"/>
                    <pic:cNvPicPr/>
                  </pic:nvPicPr>
                  <pic:blipFill>
                    <a:blip r:embed="rId13"/>
                    <a:stretch>
                      <a:fillRect/>
                    </a:stretch>
                  </pic:blipFill>
                  <pic:spPr>
                    <a:xfrm>
                      <a:off x="0" y="0"/>
                      <a:ext cx="5940000" cy="774269"/>
                    </a:xfrm>
                    <a:prstGeom prst="rect"/>
                  </pic:spPr>
                </pic:pic>
              </a:graphicData>
            </a:graphic>
          </wp:inline>
        </w:drawing>
      </w:r>
    </w:p>
    <w:p>
      <w:pPr>
        <w:jc w:val="center"/>
      </w:pPr>
      <w:r>
        <w:rPr>
          <w:i/>
          <w:sz w:val="18"/>
        </w:rPr>
        <w:t>Hình 3. Quy trình biên tập - duyệt - công bố - ngừng sử dụng.</w:t>
      </w:r>
    </w:p>
    <w:p>
      <w:pPr>
        <w:pStyle w:val="Heading1"/>
      </w:pPr>
      <w:r>
        <w:t>17. Ma trận nhóm chức năng và vai trò chính</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1681"/>
            <w:vAlign w:val="top"/>
            <w:shd w:fill="D9EAF7"/>
          </w:tcPr>
          <w:p>
            <w:pPr>
              <w:spacing w:after="0"/>
            </w:pPr>
            <w:r/>
            <w:r>
              <w:rPr>
                <w:rFonts w:ascii="Arial" w:hAnsi="Arial"/>
                <w:b/>
                <w:sz w:val="16"/>
              </w:rPr>
              <w:t>Nhóm chức năng</w:t>
            </w:r>
          </w:p>
        </w:tc>
        <w:tc>
          <w:tcPr>
            <w:tcW w:type="dxa" w:w="1681"/>
            <w:vAlign w:val="top"/>
            <w:shd w:fill="D9EAF7"/>
          </w:tcPr>
          <w:p>
            <w:pPr>
              <w:spacing w:after="0"/>
            </w:pPr>
            <w:r/>
            <w:r>
              <w:rPr>
                <w:rFonts w:ascii="Arial" w:hAnsi="Arial"/>
                <w:b/>
                <w:sz w:val="16"/>
              </w:rPr>
              <w:t>Người dùng cuối</w:t>
            </w:r>
          </w:p>
        </w:tc>
        <w:tc>
          <w:tcPr>
            <w:tcW w:type="dxa" w:w="1681"/>
            <w:vAlign w:val="top"/>
            <w:shd w:fill="D9EAF7"/>
          </w:tcPr>
          <w:p>
            <w:pPr>
              <w:spacing w:after="0"/>
            </w:pPr>
            <w:r/>
            <w:r>
              <w:rPr>
                <w:rFonts w:ascii="Arial" w:hAnsi="Arial"/>
                <w:b/>
                <w:sz w:val="16"/>
              </w:rPr>
              <w:t>Biên tập viên</w:t>
            </w:r>
          </w:p>
        </w:tc>
        <w:tc>
          <w:tcPr>
            <w:tcW w:type="dxa" w:w="1681"/>
            <w:vAlign w:val="top"/>
            <w:shd w:fill="D9EAF7"/>
          </w:tcPr>
          <w:p>
            <w:pPr>
              <w:spacing w:after="0"/>
            </w:pPr>
            <w:r/>
            <w:r>
              <w:rPr>
                <w:rFonts w:ascii="Arial" w:hAnsi="Arial"/>
                <w:b/>
                <w:sz w:val="16"/>
              </w:rPr>
              <w:t>Người duyệt</w:t>
            </w:r>
          </w:p>
        </w:tc>
        <w:tc>
          <w:tcPr>
            <w:tcW w:type="dxa" w:w="1681"/>
            <w:vAlign w:val="top"/>
            <w:shd w:fill="D9EAF7"/>
          </w:tcPr>
          <w:p>
            <w:pPr>
              <w:spacing w:after="0"/>
            </w:pPr>
            <w:r/>
            <w:r>
              <w:rPr>
                <w:rFonts w:ascii="Arial" w:hAnsi="Arial"/>
                <w:b/>
                <w:sz w:val="16"/>
              </w:rPr>
              <w:t>Quản trị Help</w:t>
            </w:r>
          </w:p>
        </w:tc>
        <w:tc>
          <w:tcPr>
            <w:tcW w:type="dxa" w:w="1681"/>
            <w:vAlign w:val="top"/>
            <w:shd w:fill="D9EAF7"/>
          </w:tcPr>
          <w:p>
            <w:pPr>
              <w:spacing w:after="0"/>
            </w:pPr>
            <w:r/>
            <w:r>
              <w:rPr>
                <w:rFonts w:ascii="Arial" w:hAnsi="Arial"/>
                <w:b/>
                <w:sz w:val="16"/>
              </w:rPr>
              <w:t>Ứng dụng/API</w:t>
            </w:r>
          </w:p>
        </w:tc>
      </w:tr>
      <w:tr>
        <w:tc>
          <w:tcPr>
            <w:tcW w:type="dxa" w:w="1681"/>
            <w:vAlign w:val="top"/>
          </w:tcPr>
          <w:p>
            <w:pPr>
              <w:spacing w:after="0"/>
            </w:pPr>
            <w:r/>
            <w:r>
              <w:rPr>
                <w:rFonts w:ascii="Arial" w:hAnsi="Arial"/>
                <w:b w:val="0"/>
                <w:sz w:val="16"/>
              </w:rPr>
              <w:t>Quản lý phiên bản</w:t>
            </w:r>
          </w:p>
        </w:tc>
        <w:tc>
          <w:tcPr>
            <w:tcW w:type="dxa" w:w="1681"/>
            <w:vAlign w:val="top"/>
          </w:tcPr>
          <w:p>
            <w:pPr>
              <w:spacing w:after="0"/>
            </w:pPr>
            <w:r/>
            <w:r>
              <w:rPr>
                <w:rFonts w:ascii="Arial" w:hAnsi="Arial"/>
                <w:b w:val="0"/>
                <w:sz w:val="16"/>
              </w:rPr>
              <w:t>Xem phiên bản công bố</w:t>
            </w:r>
          </w:p>
        </w:tc>
        <w:tc>
          <w:tcPr>
            <w:tcW w:type="dxa" w:w="1681"/>
            <w:vAlign w:val="top"/>
          </w:tcPr>
          <w:p>
            <w:pPr>
              <w:spacing w:after="0"/>
            </w:pPr>
            <w:r/>
            <w:r>
              <w:rPr>
                <w:rFonts w:ascii="Arial" w:hAnsi="Arial"/>
                <w:b w:val="0"/>
                <w:sz w:val="16"/>
              </w:rPr>
              <w:t>Xem/soạn trong phạm vi</w:t>
            </w:r>
          </w:p>
        </w:tc>
        <w:tc>
          <w:tcPr>
            <w:tcW w:type="dxa" w:w="1681"/>
            <w:vAlign w:val="top"/>
          </w:tcPr>
          <w:p>
            <w:pPr>
              <w:spacing w:after="0"/>
            </w:pPr>
            <w:r/>
            <w:r>
              <w:rPr>
                <w:rFonts w:ascii="Arial" w:hAnsi="Arial"/>
                <w:b w:val="0"/>
                <w:sz w:val="16"/>
              </w:rPr>
              <w:t>Duyệt nội dung phiên bản</w:t>
            </w:r>
          </w:p>
        </w:tc>
        <w:tc>
          <w:tcPr>
            <w:tcW w:type="dxa" w:w="1681"/>
            <w:vAlign w:val="top"/>
          </w:tcPr>
          <w:p>
            <w:pPr>
              <w:spacing w:after="0"/>
            </w:pPr>
            <w:r/>
            <w:r>
              <w:rPr>
                <w:rFonts w:ascii="Arial" w:hAnsi="Arial"/>
                <w:b w:val="0"/>
                <w:sz w:val="16"/>
              </w:rPr>
              <w:t>Tạo/công bố/khóa</w:t>
            </w:r>
          </w:p>
        </w:tc>
        <w:tc>
          <w:tcPr>
            <w:tcW w:type="dxa" w:w="1681"/>
            <w:vAlign w:val="top"/>
          </w:tcPr>
          <w:p>
            <w:pPr>
              <w:spacing w:after="0"/>
            </w:pPr>
            <w:r/>
            <w:r>
              <w:rPr>
                <w:rFonts w:ascii="Arial" w:hAnsi="Arial"/>
                <w:b w:val="0"/>
                <w:sz w:val="16"/>
              </w:rPr>
              <w:t>Gửi AppVersion</w:t>
            </w:r>
          </w:p>
        </w:tc>
      </w:tr>
      <w:tr>
        <w:tc>
          <w:tcPr>
            <w:tcW w:type="dxa" w:w="1681"/>
            <w:vAlign w:val="top"/>
          </w:tcPr>
          <w:p>
            <w:pPr>
              <w:spacing w:after="0"/>
            </w:pPr>
            <w:r/>
            <w:r>
              <w:rPr>
                <w:rFonts w:ascii="Arial" w:hAnsi="Arial"/>
                <w:b w:val="0"/>
                <w:sz w:val="16"/>
              </w:rPr>
              <w:t>Cấu trúc module/chức năng</w:t>
            </w:r>
          </w:p>
        </w:tc>
        <w:tc>
          <w:tcPr>
            <w:tcW w:type="dxa" w:w="1681"/>
            <w:vAlign w:val="top"/>
          </w:tcPr>
          <w:p>
            <w:pPr>
              <w:spacing w:after="0"/>
            </w:pPr>
            <w:r/>
            <w:r>
              <w:rPr>
                <w:rFonts w:ascii="Arial" w:hAnsi="Arial"/>
                <w:b w:val="0"/>
                <w:sz w:val="16"/>
              </w:rPr>
              <w:t>Tra cứu</w:t>
            </w:r>
          </w:p>
        </w:tc>
        <w:tc>
          <w:tcPr>
            <w:tcW w:type="dxa" w:w="1681"/>
            <w:vAlign w:val="top"/>
          </w:tcPr>
          <w:p>
            <w:pPr>
              <w:spacing w:after="0"/>
            </w:pPr>
            <w:r/>
            <w:r>
              <w:rPr>
                <w:rFonts w:ascii="Arial" w:hAnsi="Arial"/>
                <w:b w:val="0"/>
                <w:sz w:val="16"/>
              </w:rPr>
              <w:t>Đề xuất cập nhật</w:t>
            </w:r>
          </w:p>
        </w:tc>
        <w:tc>
          <w:tcPr>
            <w:tcW w:type="dxa" w:w="1681"/>
            <w:vAlign w:val="top"/>
          </w:tcPr>
          <w:p>
            <w:pPr>
              <w:spacing w:after="0"/>
            </w:pPr>
            <w:r/>
            <w:r>
              <w:rPr>
                <w:rFonts w:ascii="Arial" w:hAnsi="Arial"/>
                <w:b w:val="0"/>
                <w:sz w:val="16"/>
              </w:rPr>
              <w:t>Xác nhận nghiệp vụ</w:t>
            </w:r>
          </w:p>
        </w:tc>
        <w:tc>
          <w:tcPr>
            <w:tcW w:type="dxa" w:w="1681"/>
            <w:vAlign w:val="top"/>
          </w:tcPr>
          <w:p>
            <w:pPr>
              <w:spacing w:after="0"/>
            </w:pPr>
            <w:r/>
            <w:r>
              <w:rPr>
                <w:rFonts w:ascii="Arial" w:hAnsi="Arial"/>
                <w:b w:val="0"/>
                <w:sz w:val="16"/>
              </w:rPr>
              <w:t>Quản trị cây và FunctionId</w:t>
            </w:r>
          </w:p>
        </w:tc>
        <w:tc>
          <w:tcPr>
            <w:tcW w:type="dxa" w:w="1681"/>
            <w:vAlign w:val="top"/>
          </w:tcPr>
          <w:p>
            <w:pPr>
              <w:spacing w:after="0"/>
            </w:pPr>
            <w:r/>
            <w:r>
              <w:rPr>
                <w:rFonts w:ascii="Arial" w:hAnsi="Arial"/>
                <w:b w:val="0"/>
                <w:sz w:val="16"/>
              </w:rPr>
              <w:t>Cung cấp FunctionId</w:t>
            </w:r>
          </w:p>
        </w:tc>
      </w:tr>
      <w:tr>
        <w:tc>
          <w:tcPr>
            <w:tcW w:type="dxa" w:w="1681"/>
            <w:vAlign w:val="top"/>
          </w:tcPr>
          <w:p>
            <w:pPr>
              <w:spacing w:after="0"/>
            </w:pPr>
            <w:r/>
            <w:r>
              <w:rPr>
                <w:rFonts w:ascii="Arial" w:hAnsi="Arial"/>
                <w:b w:val="0"/>
                <w:sz w:val="16"/>
              </w:rPr>
              <w:t>Nội dung Help</w:t>
            </w:r>
          </w:p>
        </w:tc>
        <w:tc>
          <w:tcPr>
            <w:tcW w:type="dxa" w:w="1681"/>
            <w:vAlign w:val="top"/>
          </w:tcPr>
          <w:p>
            <w:pPr>
              <w:spacing w:after="0"/>
            </w:pPr>
            <w:r/>
            <w:r>
              <w:rPr>
                <w:rFonts w:ascii="Arial" w:hAnsi="Arial"/>
                <w:b w:val="0"/>
                <w:sz w:val="16"/>
              </w:rPr>
              <w:t>Xem</w:t>
            </w:r>
          </w:p>
        </w:tc>
        <w:tc>
          <w:tcPr>
            <w:tcW w:type="dxa" w:w="1681"/>
            <w:vAlign w:val="top"/>
          </w:tcPr>
          <w:p>
            <w:pPr>
              <w:spacing w:after="0"/>
            </w:pPr>
            <w:r/>
            <w:r>
              <w:rPr>
                <w:rFonts w:ascii="Arial" w:hAnsi="Arial"/>
                <w:b w:val="0"/>
                <w:sz w:val="16"/>
              </w:rPr>
              <w:t>Tạo/sửa</w:t>
            </w:r>
          </w:p>
        </w:tc>
        <w:tc>
          <w:tcPr>
            <w:tcW w:type="dxa" w:w="1681"/>
            <w:vAlign w:val="top"/>
          </w:tcPr>
          <w:p>
            <w:pPr>
              <w:spacing w:after="0"/>
            </w:pPr>
            <w:r/>
            <w:r>
              <w:rPr>
                <w:rFonts w:ascii="Arial" w:hAnsi="Arial"/>
                <w:b w:val="0"/>
                <w:sz w:val="16"/>
              </w:rPr>
              <w:t>Duyệt</w:t>
            </w:r>
          </w:p>
        </w:tc>
        <w:tc>
          <w:tcPr>
            <w:tcW w:type="dxa" w:w="1681"/>
            <w:vAlign w:val="top"/>
          </w:tcPr>
          <w:p>
            <w:pPr>
              <w:spacing w:after="0"/>
            </w:pPr>
            <w:r/>
            <w:r>
              <w:rPr>
                <w:rFonts w:ascii="Arial" w:hAnsi="Arial"/>
                <w:b w:val="0"/>
                <w:sz w:val="16"/>
              </w:rPr>
              <w:t>Quản trị</w:t>
            </w:r>
          </w:p>
        </w:tc>
        <w:tc>
          <w:tcPr>
            <w:tcW w:type="dxa" w:w="1681"/>
            <w:vAlign w:val="top"/>
          </w:tcPr>
          <w:p>
            <w:pPr>
              <w:spacing w:after="0"/>
            </w:pPr>
            <w:r/>
            <w:r>
              <w:rPr>
                <w:rFonts w:ascii="Arial" w:hAnsi="Arial"/>
                <w:b w:val="0"/>
                <w:sz w:val="16"/>
              </w:rPr>
              <w:t>Resolve theo context</w:t>
            </w:r>
          </w:p>
        </w:tc>
      </w:tr>
      <w:tr>
        <w:tc>
          <w:tcPr>
            <w:tcW w:type="dxa" w:w="1681"/>
            <w:vAlign w:val="top"/>
          </w:tcPr>
          <w:p>
            <w:pPr>
              <w:spacing w:after="0"/>
            </w:pPr>
            <w:r/>
            <w:r>
              <w:rPr>
                <w:rFonts w:ascii="Arial" w:hAnsi="Arial"/>
                <w:b w:val="0"/>
                <w:sz w:val="16"/>
              </w:rPr>
              <w:t>Media</w:t>
            </w:r>
          </w:p>
        </w:tc>
        <w:tc>
          <w:tcPr>
            <w:tcW w:type="dxa" w:w="1681"/>
            <w:vAlign w:val="top"/>
          </w:tcPr>
          <w:p>
            <w:pPr>
              <w:spacing w:after="0"/>
            </w:pPr>
            <w:r/>
            <w:r>
              <w:rPr>
                <w:rFonts w:ascii="Arial" w:hAnsi="Arial"/>
                <w:b w:val="0"/>
                <w:sz w:val="16"/>
              </w:rPr>
              <w:t>Xem theo bài</w:t>
            </w:r>
          </w:p>
        </w:tc>
        <w:tc>
          <w:tcPr>
            <w:tcW w:type="dxa" w:w="1681"/>
            <w:vAlign w:val="top"/>
          </w:tcPr>
          <w:p>
            <w:pPr>
              <w:spacing w:after="0"/>
            </w:pPr>
            <w:r/>
            <w:r>
              <w:rPr>
                <w:rFonts w:ascii="Arial" w:hAnsi="Arial"/>
                <w:b w:val="0"/>
                <w:sz w:val="16"/>
              </w:rPr>
              <w:t>Upload/sử dụng</w:t>
            </w:r>
          </w:p>
        </w:tc>
        <w:tc>
          <w:tcPr>
            <w:tcW w:type="dxa" w:w="1681"/>
            <w:vAlign w:val="top"/>
          </w:tcPr>
          <w:p>
            <w:pPr>
              <w:spacing w:after="0"/>
            </w:pPr>
            <w:r/>
            <w:r>
              <w:rPr>
                <w:rFonts w:ascii="Arial" w:hAnsi="Arial"/>
                <w:b w:val="0"/>
                <w:sz w:val="16"/>
              </w:rPr>
              <w:t>Kiểm tra</w:t>
            </w:r>
          </w:p>
        </w:tc>
        <w:tc>
          <w:tcPr>
            <w:tcW w:type="dxa" w:w="1681"/>
            <w:vAlign w:val="top"/>
          </w:tcPr>
          <w:p>
            <w:pPr>
              <w:spacing w:after="0"/>
            </w:pPr>
            <w:r/>
            <w:r>
              <w:rPr>
                <w:rFonts w:ascii="Arial" w:hAnsi="Arial"/>
                <w:b w:val="0"/>
                <w:sz w:val="16"/>
              </w:rPr>
              <w:t>Quản trị thư viện</w:t>
            </w:r>
          </w:p>
        </w:tc>
        <w:tc>
          <w:tcPr>
            <w:tcW w:type="dxa" w:w="1681"/>
            <w:vAlign w:val="top"/>
          </w:tcPr>
          <w:p>
            <w:pPr>
              <w:spacing w:after="0"/>
            </w:pPr>
            <w:r/>
            <w:r>
              <w:rPr>
                <w:rFonts w:ascii="Arial" w:hAnsi="Arial"/>
                <w:b w:val="0"/>
                <w:sz w:val="16"/>
              </w:rPr>
              <w:t>-</w:t>
            </w:r>
          </w:p>
        </w:tc>
      </w:tr>
      <w:tr>
        <w:tc>
          <w:tcPr>
            <w:tcW w:type="dxa" w:w="1681"/>
            <w:vAlign w:val="top"/>
          </w:tcPr>
          <w:p>
            <w:pPr>
              <w:spacing w:after="0"/>
            </w:pPr>
            <w:r/>
            <w:r>
              <w:rPr>
                <w:rFonts w:ascii="Arial" w:hAnsi="Arial"/>
                <w:b w:val="0"/>
                <w:sz w:val="16"/>
              </w:rPr>
              <w:t>Mapping/Context Help</w:t>
            </w:r>
          </w:p>
        </w:tc>
        <w:tc>
          <w:tcPr>
            <w:tcW w:type="dxa" w:w="1681"/>
            <w:vAlign w:val="top"/>
          </w:tcPr>
          <w:p>
            <w:pPr>
              <w:spacing w:after="0"/>
            </w:pPr>
            <w:r/>
            <w:r>
              <w:rPr>
                <w:rFonts w:ascii="Arial" w:hAnsi="Arial"/>
                <w:b w:val="0"/>
                <w:sz w:val="16"/>
              </w:rPr>
              <w:t>Mở Help</w:t>
            </w:r>
          </w:p>
        </w:tc>
        <w:tc>
          <w:tcPr>
            <w:tcW w:type="dxa" w:w="1681"/>
            <w:vAlign w:val="top"/>
          </w:tcPr>
          <w:p>
            <w:pPr>
              <w:spacing w:after="0"/>
            </w:pPr>
            <w:r/>
            <w:r>
              <w:rPr>
                <w:rFonts w:ascii="Arial" w:hAnsi="Arial"/>
                <w:b w:val="0"/>
                <w:sz w:val="16"/>
              </w:rPr>
              <w:t>Preview</w:t>
            </w:r>
          </w:p>
        </w:tc>
        <w:tc>
          <w:tcPr>
            <w:tcW w:type="dxa" w:w="1681"/>
            <w:vAlign w:val="top"/>
          </w:tcPr>
          <w:p>
            <w:pPr>
              <w:spacing w:after="0"/>
            </w:pPr>
            <w:r/>
            <w:r>
              <w:rPr>
                <w:rFonts w:ascii="Arial" w:hAnsi="Arial"/>
                <w:b w:val="0"/>
                <w:sz w:val="16"/>
              </w:rPr>
              <w:t>Xác nhận mapping</w:t>
            </w:r>
          </w:p>
        </w:tc>
        <w:tc>
          <w:tcPr>
            <w:tcW w:type="dxa" w:w="1681"/>
            <w:vAlign w:val="top"/>
          </w:tcPr>
          <w:p>
            <w:pPr>
              <w:spacing w:after="0"/>
            </w:pPr>
            <w:r/>
            <w:r>
              <w:rPr>
                <w:rFonts w:ascii="Arial" w:hAnsi="Arial"/>
                <w:b w:val="0"/>
                <w:sz w:val="16"/>
              </w:rPr>
              <w:t>Quản trị mapping</w:t>
            </w:r>
          </w:p>
        </w:tc>
        <w:tc>
          <w:tcPr>
            <w:tcW w:type="dxa" w:w="1681"/>
            <w:vAlign w:val="top"/>
          </w:tcPr>
          <w:p>
            <w:pPr>
              <w:spacing w:after="0"/>
            </w:pPr>
            <w:r/>
            <w:r>
              <w:rPr>
                <w:rFonts w:ascii="Arial" w:hAnsi="Arial"/>
                <w:b w:val="0"/>
                <w:sz w:val="16"/>
              </w:rPr>
              <w:t>Gọi API/deep-link</w:t>
            </w:r>
          </w:p>
        </w:tc>
      </w:tr>
      <w:tr>
        <w:tc>
          <w:tcPr>
            <w:tcW w:type="dxa" w:w="1681"/>
            <w:vAlign w:val="top"/>
          </w:tcPr>
          <w:p>
            <w:pPr>
              <w:spacing w:after="0"/>
            </w:pPr>
            <w:r/>
            <w:r>
              <w:rPr>
                <w:rFonts w:ascii="Arial" w:hAnsi="Arial"/>
                <w:b w:val="0"/>
                <w:sz w:val="16"/>
              </w:rPr>
              <w:t>Xuất Word/PDF</w:t>
            </w:r>
          </w:p>
        </w:tc>
        <w:tc>
          <w:tcPr>
            <w:tcW w:type="dxa" w:w="1681"/>
            <w:vAlign w:val="top"/>
          </w:tcPr>
          <w:p>
            <w:pPr>
              <w:spacing w:after="0"/>
            </w:pPr>
            <w:r/>
            <w:r>
              <w:rPr>
                <w:rFonts w:ascii="Arial" w:hAnsi="Arial"/>
                <w:b w:val="0"/>
                <w:sz w:val="16"/>
              </w:rPr>
              <w:t>Tải nếu có quyền</w:t>
            </w:r>
          </w:p>
        </w:tc>
        <w:tc>
          <w:tcPr>
            <w:tcW w:type="dxa" w:w="1681"/>
            <w:vAlign w:val="top"/>
          </w:tcPr>
          <w:p>
            <w:pPr>
              <w:spacing w:after="0"/>
            </w:pPr>
            <w:r/>
            <w:r>
              <w:rPr>
                <w:rFonts w:ascii="Arial" w:hAnsi="Arial"/>
                <w:b w:val="0"/>
                <w:sz w:val="16"/>
              </w:rPr>
              <w:t>Đề nghị xuất</w:t>
            </w:r>
          </w:p>
        </w:tc>
        <w:tc>
          <w:tcPr>
            <w:tcW w:type="dxa" w:w="1681"/>
            <w:vAlign w:val="top"/>
          </w:tcPr>
          <w:p>
            <w:pPr>
              <w:spacing w:after="0"/>
            </w:pPr>
            <w:r/>
            <w:r>
              <w:rPr>
                <w:rFonts w:ascii="Arial" w:hAnsi="Arial"/>
                <w:b w:val="0"/>
                <w:sz w:val="16"/>
              </w:rPr>
              <w:t>Xác nhận nội dung</w:t>
            </w:r>
          </w:p>
        </w:tc>
        <w:tc>
          <w:tcPr>
            <w:tcW w:type="dxa" w:w="1681"/>
            <w:vAlign w:val="top"/>
          </w:tcPr>
          <w:p>
            <w:pPr>
              <w:spacing w:after="0"/>
            </w:pPr>
            <w:r/>
            <w:r>
              <w:rPr>
                <w:rFonts w:ascii="Arial" w:hAnsi="Arial"/>
                <w:b w:val="0"/>
                <w:sz w:val="16"/>
              </w:rPr>
              <w:t>Xuất/cấu hình template</w:t>
            </w:r>
          </w:p>
        </w:tc>
        <w:tc>
          <w:tcPr>
            <w:tcW w:type="dxa" w:w="1681"/>
            <w:vAlign w:val="top"/>
          </w:tcPr>
          <w:p>
            <w:pPr>
              <w:spacing w:after="0"/>
            </w:pPr>
            <w:r/>
            <w:r>
              <w:rPr>
                <w:rFonts w:ascii="Arial" w:hAnsi="Arial"/>
                <w:b w:val="0"/>
                <w:sz w:val="16"/>
              </w:rPr>
              <w:t>-</w:t>
            </w:r>
          </w:p>
        </w:tc>
      </w:tr>
      <w:tr>
        <w:tc>
          <w:tcPr>
            <w:tcW w:type="dxa" w:w="1681"/>
            <w:vAlign w:val="top"/>
          </w:tcPr>
          <w:p>
            <w:pPr>
              <w:spacing w:after="0"/>
            </w:pPr>
            <w:r/>
            <w:r>
              <w:rPr>
                <w:rFonts w:ascii="Arial" w:hAnsi="Arial"/>
                <w:b w:val="0"/>
                <w:sz w:val="16"/>
              </w:rPr>
              <w:t>Phân quyền</w:t>
            </w:r>
          </w:p>
        </w:tc>
        <w:tc>
          <w:tcPr>
            <w:tcW w:type="dxa" w:w="1681"/>
            <w:vAlign w:val="top"/>
          </w:tcPr>
          <w:p>
            <w:pPr>
              <w:spacing w:after="0"/>
            </w:pPr>
            <w:r/>
            <w:r>
              <w:rPr>
                <w:rFonts w:ascii="Arial" w:hAnsi="Arial"/>
                <w:b w:val="0"/>
                <w:sz w:val="16"/>
              </w:rPr>
              <w:t>Bị giới hạn theo quyền</w:t>
            </w:r>
          </w:p>
        </w:tc>
        <w:tc>
          <w:tcPr>
            <w:tcW w:type="dxa" w:w="1681"/>
            <w:vAlign w:val="top"/>
          </w:tcPr>
          <w:p>
            <w:pPr>
              <w:spacing w:after="0"/>
            </w:pPr>
            <w:r/>
            <w:r>
              <w:rPr>
                <w:rFonts w:ascii="Arial" w:hAnsi="Arial"/>
                <w:b w:val="0"/>
                <w:sz w:val="16"/>
              </w:rPr>
              <w:t>Theo phạm vi module</w:t>
            </w:r>
          </w:p>
        </w:tc>
        <w:tc>
          <w:tcPr>
            <w:tcW w:type="dxa" w:w="1681"/>
            <w:vAlign w:val="top"/>
          </w:tcPr>
          <w:p>
            <w:pPr>
              <w:spacing w:after="0"/>
            </w:pPr>
            <w:r/>
            <w:r>
              <w:rPr>
                <w:rFonts w:ascii="Arial" w:hAnsi="Arial"/>
                <w:b w:val="0"/>
                <w:sz w:val="16"/>
              </w:rPr>
              <w:t>Theo phạm vi duyệt</w:t>
            </w:r>
          </w:p>
        </w:tc>
        <w:tc>
          <w:tcPr>
            <w:tcW w:type="dxa" w:w="1681"/>
            <w:vAlign w:val="top"/>
          </w:tcPr>
          <w:p>
            <w:pPr>
              <w:spacing w:after="0"/>
            </w:pPr>
            <w:r/>
            <w:r>
              <w:rPr>
                <w:rFonts w:ascii="Arial" w:hAnsi="Arial"/>
                <w:b w:val="0"/>
                <w:sz w:val="16"/>
              </w:rPr>
              <w:t>Cấp quyền</w:t>
            </w:r>
          </w:p>
        </w:tc>
        <w:tc>
          <w:tcPr>
            <w:tcW w:type="dxa" w:w="1681"/>
            <w:vAlign w:val="top"/>
          </w:tcPr>
          <w:p>
            <w:pPr>
              <w:spacing w:after="0"/>
            </w:pPr>
            <w:r/>
            <w:r>
              <w:rPr>
                <w:rFonts w:ascii="Arial" w:hAnsi="Arial"/>
                <w:b w:val="0"/>
                <w:sz w:val="16"/>
              </w:rPr>
              <w:t>SSO/token</w:t>
            </w:r>
          </w:p>
        </w:tc>
      </w:tr>
      <w:tr>
        <w:tc>
          <w:tcPr>
            <w:tcW w:type="dxa" w:w="1681"/>
            <w:vAlign w:val="top"/>
          </w:tcPr>
          <w:p>
            <w:pPr>
              <w:spacing w:after="0"/>
            </w:pPr>
            <w:r/>
            <w:r>
              <w:rPr>
                <w:rFonts w:ascii="Arial" w:hAnsi="Arial"/>
                <w:b w:val="0"/>
                <w:sz w:val="16"/>
              </w:rPr>
              <w:t>Phản hồi/Analytics</w:t>
            </w:r>
          </w:p>
        </w:tc>
        <w:tc>
          <w:tcPr>
            <w:tcW w:type="dxa" w:w="1681"/>
            <w:vAlign w:val="top"/>
          </w:tcPr>
          <w:p>
            <w:pPr>
              <w:spacing w:after="0"/>
            </w:pPr>
            <w:r/>
            <w:r>
              <w:rPr>
                <w:rFonts w:ascii="Arial" w:hAnsi="Arial"/>
                <w:b w:val="0"/>
                <w:sz w:val="16"/>
              </w:rPr>
              <w:t>Gửi đánh giá</w:t>
            </w:r>
          </w:p>
        </w:tc>
        <w:tc>
          <w:tcPr>
            <w:tcW w:type="dxa" w:w="1681"/>
            <w:vAlign w:val="top"/>
          </w:tcPr>
          <w:p>
            <w:pPr>
              <w:spacing w:after="0"/>
            </w:pPr>
            <w:r/>
            <w:r>
              <w:rPr>
                <w:rFonts w:ascii="Arial" w:hAnsi="Arial"/>
                <w:b w:val="0"/>
                <w:sz w:val="16"/>
              </w:rPr>
              <w:t>Xử lý phản hồi</w:t>
            </w:r>
          </w:p>
        </w:tc>
        <w:tc>
          <w:tcPr>
            <w:tcW w:type="dxa" w:w="1681"/>
            <w:vAlign w:val="top"/>
          </w:tcPr>
          <w:p>
            <w:pPr>
              <w:spacing w:after="0"/>
            </w:pPr>
            <w:r/>
            <w:r>
              <w:rPr>
                <w:rFonts w:ascii="Arial" w:hAnsi="Arial"/>
                <w:b w:val="0"/>
                <w:sz w:val="16"/>
              </w:rPr>
              <w:t>Theo dõi chất lượng</w:t>
            </w:r>
          </w:p>
        </w:tc>
        <w:tc>
          <w:tcPr>
            <w:tcW w:type="dxa" w:w="1681"/>
            <w:vAlign w:val="top"/>
          </w:tcPr>
          <w:p>
            <w:pPr>
              <w:spacing w:after="0"/>
            </w:pPr>
            <w:r/>
            <w:r>
              <w:rPr>
                <w:rFonts w:ascii="Arial" w:hAnsi="Arial"/>
                <w:b w:val="0"/>
                <w:sz w:val="16"/>
              </w:rPr>
              <w:t>Dashboard/audit</w:t>
            </w:r>
          </w:p>
        </w:tc>
        <w:tc>
          <w:tcPr>
            <w:tcW w:type="dxa" w:w="1681"/>
            <w:vAlign w:val="top"/>
          </w:tcPr>
          <w:p>
            <w:pPr>
              <w:spacing w:after="0"/>
            </w:pPr>
            <w:r/>
            <w:r>
              <w:rPr>
                <w:rFonts w:ascii="Arial" w:hAnsi="Arial"/>
                <w:b w:val="0"/>
                <w:sz w:val="16"/>
              </w:rPr>
              <w:t>Ghi usage event</w:t>
            </w:r>
          </w:p>
        </w:tc>
      </w:tr>
    </w:tbl>
    <w:p>
      <w:pPr>
        <w:sectPr>
          <w:headerReference w:type="default" r:id="rId9"/>
          <w:footerReference w:type="default" r:id="rId10"/>
          <w:pgSz w:w="12240" w:h="15840"/>
          <w:pgMar w:top="1020" w:right="1020" w:bottom="1020" w:left="1020" w:header="720" w:footer="720" w:gutter="0"/>
          <w:cols w:space="720"/>
          <w:docGrid w:linePitch="360"/>
        </w:sectPr>
      </w:pPr>
    </w:p>
    <w:p>
      <w:pPr>
        <w:pStyle w:val="Heading1"/>
      </w:pPr>
      <w:r>
        <w:t>18. Phụ lục hình minh họa và sơ đồ mô hình yêu cầu</w:t>
      </w:r>
    </w:p>
    <w:p>
      <w:r>
        <w:t>Phần này đưa trực tiếp các hình minh họa đã xây dựng cho Cổng Help vào tài liệu, bao gồm sơ đồ tổng thể, luồng tích hợp theo Function ID, use case, danh mục chức năng, mô hình dữ liệu khái quát và wireframe giao diện.</w:t>
      </w:r>
    </w:p>
    <w:p>
      <w:pPr>
        <w:jc w:val="center"/>
      </w:pPr>
      <w:r>
        <w:drawing>
          <wp:inline xmlns:a="http://schemas.openxmlformats.org/drawingml/2006/main" xmlns:pic="http://schemas.openxmlformats.org/drawingml/2006/picture">
            <wp:extent cx="9098280" cy="6065520"/>
            <wp:docPr id="4" name="Picture 4"/>
            <wp:cNvGraphicFramePr>
              <a:graphicFrameLocks noChangeAspect="1"/>
            </wp:cNvGraphicFramePr>
            <a:graphic>
              <a:graphicData uri="http://schemas.openxmlformats.org/drawingml/2006/picture">
                <pic:pic>
                  <pic:nvPicPr>
                    <pic:cNvPr id="0" name="a_detailed_infographic_diagram_image_with_a_large.png"/>
                    <pic:cNvPicPr/>
                  </pic:nvPicPr>
                  <pic:blipFill>
                    <a:blip r:embed="rId14"/>
                    <a:stretch>
                      <a:fillRect/>
                    </a:stretch>
                  </pic:blipFill>
                  <pic:spPr>
                    <a:xfrm>
                      <a:off x="0" y="0"/>
                      <a:ext cx="9098280" cy="6065520"/>
                    </a:xfrm>
                    <a:prstGeom prst="rect"/>
                  </pic:spPr>
                </pic:pic>
              </a:graphicData>
            </a:graphic>
          </wp:inline>
        </w:drawing>
      </w:r>
    </w:p>
    <w:p>
      <w:pPr>
        <w:jc w:val="center"/>
      </w:pPr>
      <w:r>
        <w:rPr>
          <w:i/>
        </w:rPr>
        <w:t>Hình 4. Bản tổng hợp trực quan yêu cầu Cổng Help.</w:t>
      </w:r>
    </w:p>
    <w:p>
      <w:pPr>
        <w:pStyle w:val="Heading2"/>
      </w:pPr>
      <w:r>
        <w:t>18.1. Sơ đồ tổng thể mô hình hệ thống Cổng Help</w:t>
      </w:r>
    </w:p>
    <w:p>
      <w:pPr>
        <w:jc w:val="center"/>
      </w:pPr>
      <w:r>
        <w:drawing>
          <wp:inline xmlns:a="http://schemas.openxmlformats.org/drawingml/2006/main" xmlns:pic="http://schemas.openxmlformats.org/drawingml/2006/picture">
            <wp:extent cx="8778240" cy="4315559"/>
            <wp:docPr id="5" name="Picture 5"/>
            <wp:cNvGraphicFramePr>
              <a:graphicFrameLocks noChangeAspect="1"/>
            </wp:cNvGraphicFramePr>
            <a:graphic>
              <a:graphicData uri="http://schemas.openxmlformats.org/drawingml/2006/picture">
                <pic:pic>
                  <pic:nvPicPr>
                    <pic:cNvPr id="0" name="01_tong_the_cong_help.png"/>
                    <pic:cNvPicPr/>
                  </pic:nvPicPr>
                  <pic:blipFill>
                    <a:blip r:embed="rId15"/>
                    <a:stretch>
                      <a:fillRect/>
                    </a:stretch>
                  </pic:blipFill>
                  <pic:spPr>
                    <a:xfrm>
                      <a:off x="0" y="0"/>
                      <a:ext cx="8778240" cy="4315559"/>
                    </a:xfrm>
                    <a:prstGeom prst="rect"/>
                  </pic:spPr>
                </pic:pic>
              </a:graphicData>
            </a:graphic>
          </wp:inline>
        </w:drawing>
      </w:r>
    </w:p>
    <w:p>
      <w:pPr>
        <w:jc w:val="center"/>
      </w:pPr>
      <w:r>
        <w:rPr>
          <w:i/>
        </w:rPr>
        <w:t>Hình 5. Kiến trúc tổng thể, nhóm người dùng, khối chức năng, tích hợp ứng dụng và dữ liệu.</w:t>
      </w:r>
    </w:p>
    <w:p>
      <w:pPr>
        <w:pStyle w:val="Heading2"/>
      </w:pPr>
      <w:r>
        <w:t>18.2. Quy trình tích hợp Help từ ứng dụng</w:t>
      </w:r>
    </w:p>
    <w:p>
      <w:pPr>
        <w:jc w:val="center"/>
      </w:pPr>
      <w:r>
        <w:drawing>
          <wp:inline xmlns:a="http://schemas.openxmlformats.org/drawingml/2006/main" xmlns:pic="http://schemas.openxmlformats.org/drawingml/2006/picture">
            <wp:extent cx="8778240" cy="3396261"/>
            <wp:docPr id="6" name="Picture 6"/>
            <wp:cNvGraphicFramePr>
              <a:graphicFrameLocks noChangeAspect="1"/>
            </wp:cNvGraphicFramePr>
            <a:graphic>
              <a:graphicData uri="http://schemas.openxmlformats.org/drawingml/2006/picture">
                <pic:pic>
                  <pic:nvPicPr>
                    <pic:cNvPr id="0" name="02_quy_trinh_tich_hop.png"/>
                    <pic:cNvPicPr/>
                  </pic:nvPicPr>
                  <pic:blipFill>
                    <a:blip r:embed="rId16"/>
                    <a:stretch>
                      <a:fillRect/>
                    </a:stretch>
                  </pic:blipFill>
                  <pic:spPr>
                    <a:xfrm>
                      <a:off x="0" y="0"/>
                      <a:ext cx="8778240" cy="3396261"/>
                    </a:xfrm>
                    <a:prstGeom prst="rect"/>
                  </pic:spPr>
                </pic:pic>
              </a:graphicData>
            </a:graphic>
          </wp:inline>
        </w:drawing>
      </w:r>
    </w:p>
    <w:p>
      <w:pPr>
        <w:jc w:val="center"/>
      </w:pPr>
      <w:r>
        <w:rPr>
          <w:i/>
        </w:rPr>
        <w:t>Hình 6. Luồng ứng dụng gửi Function ID/phiên bản và Cổng Help resolve đúng nội dung.</w:t>
      </w:r>
    </w:p>
    <w:p>
      <w:pPr>
        <w:pStyle w:val="Heading2"/>
      </w:pPr>
      <w:r>
        <w:t>18.3. Sơ đồ Use Case tổng quan</w:t>
      </w:r>
    </w:p>
    <w:p>
      <w:pPr>
        <w:jc w:val="center"/>
      </w:pPr>
      <w:r>
        <w:drawing>
          <wp:inline xmlns:a="http://schemas.openxmlformats.org/drawingml/2006/main" xmlns:pic="http://schemas.openxmlformats.org/drawingml/2006/picture">
            <wp:extent cx="8778240" cy="4724638"/>
            <wp:docPr id="7" name="Picture 7"/>
            <wp:cNvGraphicFramePr>
              <a:graphicFrameLocks noChangeAspect="1"/>
            </wp:cNvGraphicFramePr>
            <a:graphic>
              <a:graphicData uri="http://schemas.openxmlformats.org/drawingml/2006/picture">
                <pic:pic>
                  <pic:nvPicPr>
                    <pic:cNvPr id="0" name="03_use_case_tong_quan.png"/>
                    <pic:cNvPicPr/>
                  </pic:nvPicPr>
                  <pic:blipFill>
                    <a:blip r:embed="rId17"/>
                    <a:stretch>
                      <a:fillRect/>
                    </a:stretch>
                  </pic:blipFill>
                  <pic:spPr>
                    <a:xfrm>
                      <a:off x="0" y="0"/>
                      <a:ext cx="8778240" cy="4724638"/>
                    </a:xfrm>
                    <a:prstGeom prst="rect"/>
                  </pic:spPr>
                </pic:pic>
              </a:graphicData>
            </a:graphic>
          </wp:inline>
        </w:drawing>
      </w:r>
    </w:p>
    <w:p>
      <w:pPr>
        <w:jc w:val="center"/>
      </w:pPr>
      <w:r>
        <w:rPr>
          <w:i/>
        </w:rPr>
        <w:t>Hình 7. Use case theo nhóm người dùng cuối, biên tập viên, quản trị nội dung và quản trị hệ thống.</w:t>
      </w:r>
    </w:p>
    <w:p>
      <w:pPr>
        <w:pStyle w:val="Heading2"/>
      </w:pPr>
      <w:r>
        <w:t>18.4. Danh mục chức năng và yêu cầu</w:t>
      </w:r>
    </w:p>
    <w:p>
      <w:pPr>
        <w:jc w:val="center"/>
      </w:pPr>
      <w:r>
        <w:drawing>
          <wp:inline xmlns:a="http://schemas.openxmlformats.org/drawingml/2006/main" xmlns:pic="http://schemas.openxmlformats.org/drawingml/2006/picture">
            <wp:extent cx="8778240" cy="5727924"/>
            <wp:docPr id="8" name="Picture 8"/>
            <wp:cNvGraphicFramePr>
              <a:graphicFrameLocks noChangeAspect="1"/>
            </wp:cNvGraphicFramePr>
            <a:graphic>
              <a:graphicData uri="http://schemas.openxmlformats.org/drawingml/2006/picture">
                <pic:pic>
                  <pic:nvPicPr>
                    <pic:cNvPr id="0" name="04_danh_muc_chuc_nang.png"/>
                    <pic:cNvPicPr/>
                  </pic:nvPicPr>
                  <pic:blipFill>
                    <a:blip r:embed="rId18"/>
                    <a:stretch>
                      <a:fillRect/>
                    </a:stretch>
                  </pic:blipFill>
                  <pic:spPr>
                    <a:xfrm>
                      <a:off x="0" y="0"/>
                      <a:ext cx="8778240" cy="5727924"/>
                    </a:xfrm>
                    <a:prstGeom prst="rect"/>
                  </pic:spPr>
                </pic:pic>
              </a:graphicData>
            </a:graphic>
          </wp:inline>
        </w:drawing>
      </w:r>
    </w:p>
    <w:p>
      <w:pPr>
        <w:jc w:val="center"/>
      </w:pPr>
      <w:r>
        <w:rPr>
          <w:i/>
        </w:rPr>
        <w:t>Hình 8. Bảng chức năng trực quan theo các nhóm quản lý phiên bản, nội dung, tích hợp, phân quyền và quản trị.</w:t>
      </w:r>
    </w:p>
    <w:p>
      <w:pPr>
        <w:pStyle w:val="Heading2"/>
      </w:pPr>
      <w:r>
        <w:t>18.5. Sơ đồ dữ liệu khái quát</w:t>
      </w:r>
    </w:p>
    <w:p>
      <w:pPr>
        <w:jc w:val="center"/>
      </w:pPr>
      <w:r>
        <w:drawing>
          <wp:inline xmlns:a="http://schemas.openxmlformats.org/drawingml/2006/main" xmlns:pic="http://schemas.openxmlformats.org/drawingml/2006/picture">
            <wp:extent cx="8778240" cy="4450746"/>
            <wp:docPr id="9" name="Picture 9"/>
            <wp:cNvGraphicFramePr>
              <a:graphicFrameLocks noChangeAspect="1"/>
            </wp:cNvGraphicFramePr>
            <a:graphic>
              <a:graphicData uri="http://schemas.openxmlformats.org/drawingml/2006/picture">
                <pic:pic>
                  <pic:nvPicPr>
                    <pic:cNvPr id="0" name="05_mo_hinh_du_lieu.png"/>
                    <pic:cNvPicPr/>
                  </pic:nvPicPr>
                  <pic:blipFill>
                    <a:blip r:embed="rId19"/>
                    <a:stretch>
                      <a:fillRect/>
                    </a:stretch>
                  </pic:blipFill>
                  <pic:spPr>
                    <a:xfrm>
                      <a:off x="0" y="0"/>
                      <a:ext cx="8778240" cy="4450746"/>
                    </a:xfrm>
                    <a:prstGeom prst="rect"/>
                  </pic:spPr>
                </pic:pic>
              </a:graphicData>
            </a:graphic>
          </wp:inline>
        </w:drawing>
      </w:r>
    </w:p>
    <w:p>
      <w:pPr>
        <w:jc w:val="center"/>
      </w:pPr>
      <w:r>
        <w:rPr>
          <w:i/>
        </w:rPr>
        <w:t>Hình 9. Quan hệ khái quát giữa ứng dụng, module, chức năng, phiên bản Help, bài viết, media, người dùng và quyền.</w:t>
      </w:r>
    </w:p>
    <w:p>
      <w:pPr>
        <w:pStyle w:val="Heading2"/>
      </w:pPr>
      <w:r>
        <w:t>18.6. Wireframe giao diện minh họa</w:t>
      </w:r>
    </w:p>
    <w:p>
      <w:pPr>
        <w:jc w:val="center"/>
      </w:pPr>
      <w:r>
        <w:drawing>
          <wp:inline xmlns:a="http://schemas.openxmlformats.org/drawingml/2006/main" xmlns:pic="http://schemas.openxmlformats.org/drawingml/2006/picture">
            <wp:extent cx="8778240" cy="1492712"/>
            <wp:docPr id="10" name="Picture 10"/>
            <wp:cNvGraphicFramePr>
              <a:graphicFrameLocks noChangeAspect="1"/>
            </wp:cNvGraphicFramePr>
            <a:graphic>
              <a:graphicData uri="http://schemas.openxmlformats.org/drawingml/2006/picture">
                <pic:pic>
                  <pic:nvPicPr>
                    <pic:cNvPr id="0" name="06_wireframe.png"/>
                    <pic:cNvPicPr/>
                  </pic:nvPicPr>
                  <pic:blipFill>
                    <a:blip r:embed="rId20"/>
                    <a:stretch>
                      <a:fillRect/>
                    </a:stretch>
                  </pic:blipFill>
                  <pic:spPr>
                    <a:xfrm>
                      <a:off x="0" y="0"/>
                      <a:ext cx="8778240" cy="1492712"/>
                    </a:xfrm>
                    <a:prstGeom prst="rect"/>
                  </pic:spPr>
                </pic:pic>
              </a:graphicData>
            </a:graphic>
          </wp:inline>
        </w:drawing>
      </w:r>
    </w:p>
    <w:p>
      <w:pPr>
        <w:jc w:val="center"/>
      </w:pPr>
      <w:r>
        <w:rPr>
          <w:i/>
        </w:rPr>
        <w:t>Hình 10. Minh họa giao diện tra cứu Help, nội dung Help theo chức năng và quản trị nội dung.</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5B6573"/>
        <w:sz w:val="18"/>
      </w:rPr>
      <w:t>TÀI LIỆU YÊU CẦU CỔNG HELP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